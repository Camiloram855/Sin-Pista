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3EE9F" w14:textId="77777777" w:rsidR="00607A37" w:rsidRDefault="00000000">
      <w:pPr>
        <w:jc w:val="center"/>
        <w:rPr>
          <w:rFonts w:hint="eastAsia"/>
        </w:rPr>
      </w:pPr>
      <w:r>
        <w:rPr>
          <w:b/>
          <w:sz w:val="56"/>
        </w:rPr>
        <w:t>SIN PISTA</w:t>
      </w:r>
    </w:p>
    <w:p w14:paraId="436629D2" w14:textId="77777777" w:rsidR="00607A37" w:rsidRDefault="00000000">
      <w:pPr>
        <w:jc w:val="center"/>
        <w:rPr>
          <w:rFonts w:hint="eastAsia"/>
        </w:rPr>
      </w:pPr>
      <w:r>
        <w:rPr>
          <w:i/>
          <w:sz w:val="26"/>
        </w:rPr>
        <w:t>Documento de concepto y diseño inicial — Party Game social para streamers</w:t>
      </w:r>
    </w:p>
    <w:p w14:paraId="415F31E2" w14:textId="74981807" w:rsidR="00607A37" w:rsidRDefault="00000000">
      <w:pPr>
        <w:jc w:val="center"/>
        <w:rPr>
          <w:rFonts w:hint="eastAsia"/>
        </w:rPr>
      </w:pPr>
      <w:proofErr w:type="spellStart"/>
      <w:r>
        <w:rPr>
          <w:b/>
        </w:rPr>
        <w:t>Versión</w:t>
      </w:r>
      <w:proofErr w:type="spellEnd"/>
      <w:r>
        <w:rPr>
          <w:b/>
        </w:rPr>
        <w:t xml:space="preserve"> 1.0</w:t>
      </w:r>
      <w:r w:rsidR="00706122">
        <w:rPr>
          <w:b/>
        </w:rPr>
        <w:br/>
      </w:r>
      <w:r w:rsidR="00706122">
        <w:rPr>
          <w:b/>
        </w:rPr>
        <w:br/>
      </w:r>
      <w:r w:rsidR="00706122">
        <w:rPr>
          <w:noProof/>
        </w:rPr>
        <w:drawing>
          <wp:inline distT="0" distB="0" distL="0" distR="0" wp14:anchorId="3D2BE9F4" wp14:editId="0D68CD72">
            <wp:extent cx="6309360" cy="3549015"/>
            <wp:effectExtent l="0" t="0" r="0" b="0"/>
            <wp:docPr id="1776087604" name="Imagen 1" descr="Check out our new video **Party Stars: Star Wor... - Mobile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out our new video **Party Stars: Star Wor... - Mobile Gam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49015"/>
                    </a:xfrm>
                    <a:prstGeom prst="rect">
                      <a:avLst/>
                    </a:prstGeom>
                    <a:noFill/>
                    <a:ln>
                      <a:noFill/>
                    </a:ln>
                  </pic:spPr>
                </pic:pic>
              </a:graphicData>
            </a:graphic>
          </wp:inline>
        </w:drawing>
      </w:r>
    </w:p>
    <w:p w14:paraId="7C0987B6" w14:textId="77777777" w:rsidR="00607A37" w:rsidRDefault="00607A37">
      <w:pPr>
        <w:rPr>
          <w:rFonts w:hint="eastAsia"/>
        </w:rPr>
      </w:pPr>
    </w:p>
    <w:p w14:paraId="14A83E71" w14:textId="77777777" w:rsidR="00607A37" w:rsidRDefault="00000000">
      <w:pPr>
        <w:pStyle w:val="Ttulo1"/>
      </w:pPr>
      <w:r>
        <w:t>1. Resumen del concepto</w:t>
      </w:r>
    </w:p>
    <w:p w14:paraId="15702921" w14:textId="77777777" w:rsidR="00607A37" w:rsidRDefault="00000000">
      <w:pPr>
        <w:rPr>
          <w:rFonts w:hint="eastAsia"/>
        </w:rPr>
      </w:pPr>
      <w:r>
        <w:t>Sin Pista es un party game multijugador social en el que 4–8 jugadores se sientan alrededor de una misma mesa dentro de una única habitación. En cada ronda, todos los jugadores excepto uno reciben una pista sobre una respuesta secreta. El jugador restante es el impostor y sabe que no tiene la pista, pero no conoce la respuesta.</w:t>
      </w:r>
    </w:p>
    <w:p w14:paraId="0AE693AF" w14:textId="77777777" w:rsidR="00607A37" w:rsidRDefault="00000000">
      <w:pPr>
        <w:rPr>
          <w:rFonts w:hint="eastAsia"/>
        </w:rPr>
      </w:pPr>
      <w:r>
        <w:t>Los jugadores hablan por turnos y describen la respuesta sin revelarla directamente. Una ruleta determina quién comienza y el orden de participación. El impostor escucha las pistas, intenta deducir la respuesta y finalmente debe adivinarla. Después, todos votan para descubrir quién era el impostor.</w:t>
      </w:r>
    </w:p>
    <w:p w14:paraId="4ABC58FF" w14:textId="77777777" w:rsidR="00607A37" w:rsidRDefault="00000000">
      <w:pPr>
        <w:rPr>
          <w:rFonts w:hint="eastAsia"/>
        </w:rPr>
      </w:pPr>
      <w:r>
        <w:t>La filosofía central es: TODOS SABEN MENOS UNO.</w:t>
      </w:r>
    </w:p>
    <w:p w14:paraId="36AEFFDC" w14:textId="77777777" w:rsidR="00607A37" w:rsidRDefault="00000000">
      <w:pPr>
        <w:pStyle w:val="Ttulo1"/>
      </w:pPr>
      <w:r>
        <w:t>2. Objetivo del juego</w:t>
      </w:r>
    </w:p>
    <w:p w14:paraId="729A70DD" w14:textId="77777777" w:rsidR="00607A37" w:rsidRDefault="00000000">
      <w:pPr>
        <w:pStyle w:val="Listaconvietas"/>
        <w:rPr>
          <w:rFonts w:hint="eastAsia"/>
        </w:rPr>
      </w:pPr>
      <w:r>
        <w:t>Crear una experiencia social fácil de entender en pocos segundos.</w:t>
      </w:r>
    </w:p>
    <w:p w14:paraId="29E8B53D" w14:textId="77777777" w:rsidR="00607A37" w:rsidRDefault="00000000">
      <w:pPr>
        <w:pStyle w:val="Listaconvietas"/>
        <w:rPr>
          <w:rFonts w:hint="eastAsia"/>
        </w:rPr>
      </w:pPr>
      <w:r>
        <w:t>Generar conversaciones, acusaciones, engaños y momentos espontáneos.</w:t>
      </w:r>
    </w:p>
    <w:p w14:paraId="5F7DAED0" w14:textId="77777777" w:rsidR="00607A37" w:rsidRDefault="00000000">
      <w:pPr>
        <w:pStyle w:val="Listaconvietas"/>
        <w:rPr>
          <w:rFonts w:hint="eastAsia"/>
        </w:rPr>
      </w:pPr>
      <w:r>
        <w:lastRenderedPageBreak/>
        <w:t>Estar diseñado desde el principio para Twitch, YouTube y clips cortos.</w:t>
      </w:r>
    </w:p>
    <w:p w14:paraId="73A8509A" w14:textId="77777777" w:rsidR="00607A37" w:rsidRDefault="00000000">
      <w:pPr>
        <w:pStyle w:val="Listaconvietas"/>
        <w:rPr>
          <w:rFonts w:hint="eastAsia"/>
        </w:rPr>
      </w:pPr>
      <w:r>
        <w:t>Mantener una partida corta y permitir jugar muchas rondas consecutivas.</w:t>
      </w:r>
    </w:p>
    <w:p w14:paraId="1B292B7E" w14:textId="77777777" w:rsidR="00607A37" w:rsidRDefault="00000000">
      <w:pPr>
        <w:pStyle w:val="Listaconvietas"/>
        <w:rPr>
          <w:rFonts w:hint="eastAsia"/>
        </w:rPr>
      </w:pPr>
      <w:r>
        <w:t>Concentrar el desarrollo en una sola habitación y una sola mesa.</w:t>
      </w:r>
    </w:p>
    <w:p w14:paraId="15764AE1" w14:textId="24706963" w:rsidR="00607A37" w:rsidRDefault="00000000">
      <w:pPr>
        <w:pStyle w:val="Listaconvietas"/>
        <w:rPr>
          <w:rFonts w:hint="eastAsia"/>
        </w:rPr>
      </w:pPr>
      <w:r>
        <w:t xml:space="preserve">Evitar exploración, misiones, combate, inventarios </w:t>
      </w:r>
      <w:proofErr w:type="spellStart"/>
      <w:r>
        <w:t>complejos</w:t>
      </w:r>
      <w:proofErr w:type="spellEnd"/>
      <w:r>
        <w:t xml:space="preserve"> o </w:t>
      </w:r>
      <w:proofErr w:type="spellStart"/>
      <w:r>
        <w:t>grandes</w:t>
      </w:r>
      <w:proofErr w:type="spellEnd"/>
      <w:r>
        <w:t xml:space="preserve"> </w:t>
      </w:r>
      <w:proofErr w:type="spellStart"/>
      <w:r>
        <w:t>mapas</w:t>
      </w:r>
      <w:proofErr w:type="spellEnd"/>
      <w:r>
        <w:t>.</w:t>
      </w:r>
      <w:r w:rsidR="00706122">
        <w:br/>
      </w:r>
      <w:r w:rsidR="00706122">
        <w:br/>
      </w:r>
      <w:r w:rsidR="00706122">
        <w:br/>
      </w:r>
      <w:r w:rsidR="00706122">
        <w:rPr>
          <w:noProof/>
        </w:rPr>
        <w:drawing>
          <wp:inline distT="0" distB="0" distL="0" distR="0" wp14:anchorId="7A5DC14E" wp14:editId="63DF747F">
            <wp:extent cx="5294268" cy="2980690"/>
            <wp:effectExtent l="0" t="0" r="1905" b="0"/>
            <wp:docPr id="12708083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7032" cy="2982246"/>
                    </a:xfrm>
                    <a:prstGeom prst="rect">
                      <a:avLst/>
                    </a:prstGeom>
                    <a:noFill/>
                    <a:ln>
                      <a:noFill/>
                    </a:ln>
                  </pic:spPr>
                </pic:pic>
              </a:graphicData>
            </a:graphic>
          </wp:inline>
        </w:drawing>
      </w:r>
    </w:p>
    <w:p w14:paraId="762365DD" w14:textId="77777777" w:rsidR="00607A37" w:rsidRDefault="00000000">
      <w:pPr>
        <w:pStyle w:val="Ttulo1"/>
      </w:pPr>
      <w:r>
        <w:t>3. Público y formato</w:t>
      </w:r>
    </w:p>
    <w:tbl>
      <w:tblPr>
        <w:tblStyle w:val="Tablaconcuadrcula"/>
        <w:tblW w:w="0" w:type="auto"/>
        <w:tblLook w:val="04A0" w:firstRow="1" w:lastRow="0" w:firstColumn="1" w:lastColumn="0" w:noHBand="0" w:noVBand="1"/>
      </w:tblPr>
      <w:tblGrid>
        <w:gridCol w:w="4968"/>
        <w:gridCol w:w="4968"/>
      </w:tblGrid>
      <w:tr w:rsidR="00607A37" w14:paraId="2E9BA842" w14:textId="77777777">
        <w:tc>
          <w:tcPr>
            <w:tcW w:w="4968" w:type="dxa"/>
          </w:tcPr>
          <w:p w14:paraId="4707BE1B" w14:textId="77777777" w:rsidR="00607A37" w:rsidRDefault="00000000">
            <w:pPr>
              <w:rPr>
                <w:rFonts w:hint="eastAsia"/>
              </w:rPr>
            </w:pPr>
            <w:r>
              <w:rPr>
                <w:b/>
              </w:rPr>
              <w:t>Característica</w:t>
            </w:r>
          </w:p>
        </w:tc>
        <w:tc>
          <w:tcPr>
            <w:tcW w:w="4968" w:type="dxa"/>
          </w:tcPr>
          <w:p w14:paraId="0F14DE2A" w14:textId="77777777" w:rsidR="00607A37" w:rsidRDefault="00000000">
            <w:pPr>
              <w:rPr>
                <w:rFonts w:hint="eastAsia"/>
              </w:rPr>
            </w:pPr>
            <w:r>
              <w:rPr>
                <w:b/>
              </w:rPr>
              <w:t>Propuesta</w:t>
            </w:r>
          </w:p>
        </w:tc>
      </w:tr>
      <w:tr w:rsidR="00607A37" w14:paraId="09E10CCE" w14:textId="77777777">
        <w:tc>
          <w:tcPr>
            <w:tcW w:w="4968" w:type="dxa"/>
          </w:tcPr>
          <w:p w14:paraId="2492ABE4" w14:textId="77777777" w:rsidR="00607A37" w:rsidRDefault="00000000">
            <w:pPr>
              <w:rPr>
                <w:rFonts w:hint="eastAsia"/>
              </w:rPr>
            </w:pPr>
            <w:r>
              <w:t>Jugadores</w:t>
            </w:r>
          </w:p>
        </w:tc>
        <w:tc>
          <w:tcPr>
            <w:tcW w:w="4968" w:type="dxa"/>
          </w:tcPr>
          <w:p w14:paraId="29D92159" w14:textId="77777777" w:rsidR="00607A37" w:rsidRDefault="00000000">
            <w:pPr>
              <w:rPr>
                <w:rFonts w:hint="eastAsia"/>
              </w:rPr>
            </w:pPr>
            <w:r>
              <w:t>4–8 jugadores</w:t>
            </w:r>
          </w:p>
        </w:tc>
      </w:tr>
      <w:tr w:rsidR="00607A37" w14:paraId="2D5A25DE" w14:textId="77777777">
        <w:tc>
          <w:tcPr>
            <w:tcW w:w="4968" w:type="dxa"/>
          </w:tcPr>
          <w:p w14:paraId="19B4FA87" w14:textId="77777777" w:rsidR="00607A37" w:rsidRDefault="00000000">
            <w:pPr>
              <w:rPr>
                <w:rFonts w:hint="eastAsia"/>
              </w:rPr>
            </w:pPr>
            <w:r>
              <w:t>Tipo</w:t>
            </w:r>
          </w:p>
        </w:tc>
        <w:tc>
          <w:tcPr>
            <w:tcW w:w="4968" w:type="dxa"/>
          </w:tcPr>
          <w:p w14:paraId="4EFBCFA7" w14:textId="77777777" w:rsidR="00607A37" w:rsidRDefault="00000000">
            <w:pPr>
              <w:rPr>
                <w:rFonts w:hint="eastAsia"/>
              </w:rPr>
            </w:pPr>
            <w:r>
              <w:t>Party game social / deducción / engaño</w:t>
            </w:r>
          </w:p>
        </w:tc>
      </w:tr>
      <w:tr w:rsidR="00607A37" w14:paraId="6C5BEEF7" w14:textId="77777777">
        <w:tc>
          <w:tcPr>
            <w:tcW w:w="4968" w:type="dxa"/>
          </w:tcPr>
          <w:p w14:paraId="766B7436" w14:textId="77777777" w:rsidR="00607A37" w:rsidRDefault="00000000">
            <w:pPr>
              <w:rPr>
                <w:rFonts w:hint="eastAsia"/>
              </w:rPr>
            </w:pPr>
            <w:r>
              <w:t>Perspectiva</w:t>
            </w:r>
          </w:p>
        </w:tc>
        <w:tc>
          <w:tcPr>
            <w:tcW w:w="4968" w:type="dxa"/>
          </w:tcPr>
          <w:p w14:paraId="13562F29" w14:textId="77777777" w:rsidR="00607A37" w:rsidRDefault="00000000">
            <w:pPr>
              <w:rPr>
                <w:rFonts w:hint="eastAsia"/>
              </w:rPr>
            </w:pPr>
            <w:r>
              <w:t>Vista alrededor de una mesa</w:t>
            </w:r>
          </w:p>
        </w:tc>
      </w:tr>
      <w:tr w:rsidR="00607A37" w14:paraId="557CD5EE" w14:textId="77777777">
        <w:tc>
          <w:tcPr>
            <w:tcW w:w="4968" w:type="dxa"/>
          </w:tcPr>
          <w:p w14:paraId="1DEB66FA" w14:textId="77777777" w:rsidR="00607A37" w:rsidRDefault="00000000">
            <w:pPr>
              <w:rPr>
                <w:rFonts w:hint="eastAsia"/>
              </w:rPr>
            </w:pPr>
            <w:r>
              <w:t>Duración objetivo</w:t>
            </w:r>
          </w:p>
        </w:tc>
        <w:tc>
          <w:tcPr>
            <w:tcW w:w="4968" w:type="dxa"/>
          </w:tcPr>
          <w:p w14:paraId="6ADA585D" w14:textId="77777777" w:rsidR="00607A37" w:rsidRDefault="00000000">
            <w:pPr>
              <w:rPr>
                <w:rFonts w:hint="eastAsia"/>
              </w:rPr>
            </w:pPr>
            <w:r>
              <w:t>10–20 minutos por partida</w:t>
            </w:r>
          </w:p>
        </w:tc>
      </w:tr>
      <w:tr w:rsidR="00607A37" w14:paraId="6A17BE74" w14:textId="77777777">
        <w:tc>
          <w:tcPr>
            <w:tcW w:w="4968" w:type="dxa"/>
          </w:tcPr>
          <w:p w14:paraId="3127E5E7" w14:textId="77777777" w:rsidR="00607A37" w:rsidRDefault="00000000">
            <w:pPr>
              <w:rPr>
                <w:rFonts w:hint="eastAsia"/>
              </w:rPr>
            </w:pPr>
            <w:r>
              <w:t>Estructura</w:t>
            </w:r>
          </w:p>
        </w:tc>
        <w:tc>
          <w:tcPr>
            <w:tcW w:w="4968" w:type="dxa"/>
          </w:tcPr>
          <w:p w14:paraId="62AB8B9C" w14:textId="77777777" w:rsidR="00607A37" w:rsidRDefault="00000000">
            <w:pPr>
              <w:rPr>
                <w:rFonts w:hint="eastAsia"/>
              </w:rPr>
            </w:pPr>
            <w:r>
              <w:t>Rondas cortas</w:t>
            </w:r>
          </w:p>
        </w:tc>
      </w:tr>
      <w:tr w:rsidR="00607A37" w14:paraId="5637E08A" w14:textId="77777777">
        <w:tc>
          <w:tcPr>
            <w:tcW w:w="4968" w:type="dxa"/>
          </w:tcPr>
          <w:p w14:paraId="2BF25FBA" w14:textId="77777777" w:rsidR="00607A37" w:rsidRDefault="00000000">
            <w:pPr>
              <w:rPr>
                <w:rFonts w:hint="eastAsia"/>
              </w:rPr>
            </w:pPr>
            <w:r>
              <w:t>Comunicación</w:t>
            </w:r>
          </w:p>
        </w:tc>
        <w:tc>
          <w:tcPr>
            <w:tcW w:w="4968" w:type="dxa"/>
          </w:tcPr>
          <w:p w14:paraId="0C4F3884" w14:textId="77777777" w:rsidR="00607A37" w:rsidRDefault="00000000">
            <w:pPr>
              <w:rPr>
                <w:rFonts w:hint="eastAsia"/>
              </w:rPr>
            </w:pPr>
            <w:r>
              <w:t>Chat de voz como elemento principal</w:t>
            </w:r>
          </w:p>
        </w:tc>
      </w:tr>
      <w:tr w:rsidR="00607A37" w14:paraId="4F47203B" w14:textId="77777777">
        <w:tc>
          <w:tcPr>
            <w:tcW w:w="4968" w:type="dxa"/>
          </w:tcPr>
          <w:p w14:paraId="38ADFE00" w14:textId="77777777" w:rsidR="00607A37" w:rsidRDefault="00000000">
            <w:pPr>
              <w:rPr>
                <w:rFonts w:hint="eastAsia"/>
              </w:rPr>
            </w:pPr>
            <w:r>
              <w:t>Entorno</w:t>
            </w:r>
          </w:p>
        </w:tc>
        <w:tc>
          <w:tcPr>
            <w:tcW w:w="4968" w:type="dxa"/>
          </w:tcPr>
          <w:p w14:paraId="05F6271C" w14:textId="77777777" w:rsidR="00607A37" w:rsidRDefault="00000000">
            <w:pPr>
              <w:rPr>
                <w:rFonts w:hint="eastAsia"/>
              </w:rPr>
            </w:pPr>
            <w:r>
              <w:t>Una única habitación</w:t>
            </w:r>
          </w:p>
        </w:tc>
      </w:tr>
      <w:tr w:rsidR="00607A37" w14:paraId="16656918" w14:textId="77777777">
        <w:tc>
          <w:tcPr>
            <w:tcW w:w="4968" w:type="dxa"/>
          </w:tcPr>
          <w:p w14:paraId="76AC6713" w14:textId="77777777" w:rsidR="00607A37" w:rsidRDefault="00000000">
            <w:pPr>
              <w:rPr>
                <w:rFonts w:hint="eastAsia"/>
              </w:rPr>
            </w:pPr>
            <w:r>
              <w:t>Plataforma inicial sugerida</w:t>
            </w:r>
          </w:p>
        </w:tc>
        <w:tc>
          <w:tcPr>
            <w:tcW w:w="4968" w:type="dxa"/>
          </w:tcPr>
          <w:p w14:paraId="4EFB3678" w14:textId="77777777" w:rsidR="00607A37" w:rsidRDefault="00000000">
            <w:pPr>
              <w:rPr>
                <w:rFonts w:hint="eastAsia"/>
              </w:rPr>
            </w:pPr>
            <w:r>
              <w:t>PC / Steam</w:t>
            </w:r>
          </w:p>
        </w:tc>
      </w:tr>
      <w:tr w:rsidR="00607A37" w14:paraId="19B0F8CA" w14:textId="77777777">
        <w:tc>
          <w:tcPr>
            <w:tcW w:w="4968" w:type="dxa"/>
          </w:tcPr>
          <w:p w14:paraId="4B7D8CD8" w14:textId="77777777" w:rsidR="00607A37" w:rsidRDefault="00000000">
            <w:pPr>
              <w:rPr>
                <w:rFonts w:hint="eastAsia"/>
              </w:rPr>
            </w:pPr>
            <w:r>
              <w:t>Audiencia</w:t>
            </w:r>
          </w:p>
        </w:tc>
        <w:tc>
          <w:tcPr>
            <w:tcW w:w="4968" w:type="dxa"/>
          </w:tcPr>
          <w:p w14:paraId="2A910D1E" w14:textId="77777777" w:rsidR="00607A37" w:rsidRDefault="00000000">
            <w:pPr>
              <w:rPr>
                <w:rFonts w:hint="eastAsia"/>
              </w:rPr>
            </w:pPr>
            <w:r>
              <w:t>Amigos, grupos y streamers</w:t>
            </w:r>
          </w:p>
        </w:tc>
      </w:tr>
    </w:tbl>
    <w:p w14:paraId="35451C66" w14:textId="77777777" w:rsidR="00607A37" w:rsidRDefault="00000000">
      <w:pPr>
        <w:pStyle w:val="Ttulo1"/>
      </w:pPr>
      <w:r>
        <w:t>4. Regla central</w:t>
      </w:r>
    </w:p>
    <w:p w14:paraId="375F45AE" w14:textId="77777777" w:rsidR="00607A37" w:rsidRDefault="00000000">
      <w:pPr>
        <w:rPr>
          <w:rFonts w:hint="eastAsia"/>
        </w:rPr>
      </w:pPr>
      <w:r>
        <w:t>Cada ronda tiene una respuesta secreta. Los jugadores normales reciben información suficiente para conocerla. El impostor no recibe la pista.</w:t>
      </w:r>
    </w:p>
    <w:p w14:paraId="5D00E8C5" w14:textId="77777777" w:rsidR="00607A37" w:rsidRDefault="00000000">
      <w:pPr>
        <w:rPr>
          <w:rFonts w:hint="eastAsia"/>
        </w:rPr>
      </w:pPr>
      <w:r>
        <w:t>El reto de los jugadores normales es describir sin revelar demasiado.</w:t>
      </w:r>
    </w:p>
    <w:p w14:paraId="06EEAF20" w14:textId="77777777" w:rsidR="00607A37" w:rsidRDefault="00000000">
      <w:pPr>
        <w:rPr>
          <w:rFonts w:hint="eastAsia"/>
        </w:rPr>
      </w:pPr>
      <w:r>
        <w:t>El reto del impostor es descubrir la respuesta sin que los demás descubran que no tiene información.</w:t>
      </w:r>
    </w:p>
    <w:p w14:paraId="0DC12523" w14:textId="77777777" w:rsidR="00607A37" w:rsidRDefault="00000000">
      <w:pPr>
        <w:pStyle w:val="Ttulo1"/>
      </w:pPr>
      <w:r>
        <w:lastRenderedPageBreak/>
        <w:t>5. Flujo completo de una ronda</w:t>
      </w:r>
    </w:p>
    <w:p w14:paraId="45BA6045" w14:textId="77777777" w:rsidR="00607A37" w:rsidRDefault="00000000">
      <w:pPr>
        <w:pStyle w:val="Listaconnmeros"/>
        <w:rPr>
          <w:rFonts w:hint="eastAsia"/>
        </w:rPr>
      </w:pPr>
      <w:r>
        <w:t>Seleccionar una categoría.</w:t>
      </w:r>
    </w:p>
    <w:p w14:paraId="1A0C0585" w14:textId="77777777" w:rsidR="00607A37" w:rsidRDefault="00000000">
      <w:pPr>
        <w:pStyle w:val="Listaconnmeros"/>
        <w:rPr>
          <w:rFonts w:hint="eastAsia"/>
        </w:rPr>
      </w:pPr>
      <w:r>
        <w:t>Seleccionar una respuesta secreta.</w:t>
      </w:r>
    </w:p>
    <w:p w14:paraId="5A3C799C" w14:textId="77777777" w:rsidR="00607A37" w:rsidRDefault="00000000">
      <w:pPr>
        <w:pStyle w:val="Listaconnmeros"/>
        <w:rPr>
          <w:rFonts w:hint="eastAsia"/>
        </w:rPr>
      </w:pPr>
      <w:r>
        <w:t>Seleccionar aleatoriamente al impostor.</w:t>
      </w:r>
    </w:p>
    <w:p w14:paraId="5D123BA6" w14:textId="77777777" w:rsidR="00607A37" w:rsidRDefault="00000000">
      <w:pPr>
        <w:pStyle w:val="Listaconnmeros"/>
        <w:rPr>
          <w:rFonts w:hint="eastAsia"/>
        </w:rPr>
      </w:pPr>
      <w:r>
        <w:t>Entregar la pista a todos los jugadores normales.</w:t>
      </w:r>
    </w:p>
    <w:p w14:paraId="1F873150" w14:textId="77777777" w:rsidR="00607A37" w:rsidRDefault="00000000">
      <w:pPr>
        <w:pStyle w:val="Listaconnmeros"/>
        <w:rPr>
          <w:rFonts w:hint="eastAsia"/>
        </w:rPr>
      </w:pPr>
      <w:r>
        <w:t>El impostor recibe el mensaje: «No tienes pista».</w:t>
      </w:r>
    </w:p>
    <w:p w14:paraId="207B9405" w14:textId="77777777" w:rsidR="00607A37" w:rsidRDefault="00000000">
      <w:pPr>
        <w:pStyle w:val="Listaconnmeros"/>
        <w:rPr>
          <w:rFonts w:hint="eastAsia"/>
        </w:rPr>
      </w:pPr>
      <w:r>
        <w:t>La ruleta selecciona al primer jugador.</w:t>
      </w:r>
    </w:p>
    <w:p w14:paraId="3FEA4202" w14:textId="77777777" w:rsidR="00607A37" w:rsidRDefault="00000000">
      <w:pPr>
        <w:pStyle w:val="Listaconnmeros"/>
        <w:rPr>
          <w:rFonts w:hint="eastAsia"/>
        </w:rPr>
      </w:pPr>
      <w:r>
        <w:t>Cada jugador da una sola descripción o frase dentro del tiempo establecido.</w:t>
      </w:r>
    </w:p>
    <w:p w14:paraId="18F3176D" w14:textId="77777777" w:rsidR="00607A37" w:rsidRDefault="00000000">
      <w:pPr>
        <w:pStyle w:val="Listaconnmeros"/>
        <w:rPr>
          <w:rFonts w:hint="eastAsia"/>
        </w:rPr>
      </w:pPr>
      <w:r>
        <w:t>Se abre una pequeña fase de discusión.</w:t>
      </w:r>
    </w:p>
    <w:p w14:paraId="40D67C20" w14:textId="77777777" w:rsidR="00607A37" w:rsidRDefault="00000000">
      <w:pPr>
        <w:pStyle w:val="Listaconnmeros"/>
        <w:rPr>
          <w:rFonts w:hint="eastAsia"/>
        </w:rPr>
      </w:pPr>
      <w:r>
        <w:t>El impostor intenta adivinar la respuesta.</w:t>
      </w:r>
    </w:p>
    <w:p w14:paraId="7F64B50F" w14:textId="77777777" w:rsidR="00607A37" w:rsidRDefault="00000000">
      <w:pPr>
        <w:pStyle w:val="Listaconnmeros"/>
        <w:rPr>
          <w:rFonts w:hint="eastAsia"/>
        </w:rPr>
      </w:pPr>
      <w:r>
        <w:t>Todos votan quién creen que es el impostor.</w:t>
      </w:r>
    </w:p>
    <w:p w14:paraId="5582EDB2" w14:textId="77777777" w:rsidR="00607A37" w:rsidRDefault="00000000">
      <w:pPr>
        <w:pStyle w:val="Listaconnmeros"/>
        <w:rPr>
          <w:rFonts w:hint="eastAsia"/>
        </w:rPr>
      </w:pPr>
      <w:r>
        <w:t>El juego revela la respuesta, el impostor y los resultados.</w:t>
      </w:r>
    </w:p>
    <w:p w14:paraId="1AE59936" w14:textId="77777777" w:rsidR="00607A37" w:rsidRDefault="00000000">
      <w:pPr>
        <w:pStyle w:val="Listaconnmeros"/>
        <w:rPr>
          <w:rFonts w:hint="eastAsia"/>
        </w:rPr>
      </w:pPr>
      <w:r>
        <w:t>Se otorgan puntos y comienza la siguiente ronda.</w:t>
      </w:r>
    </w:p>
    <w:p w14:paraId="75337465" w14:textId="77777777" w:rsidR="00607A37" w:rsidRDefault="00000000">
      <w:pPr>
        <w:pStyle w:val="Ttulo1"/>
      </w:pPr>
      <w:r>
        <w:t>6. Ejemplo de ronda — Sonido</w:t>
      </w:r>
    </w:p>
    <w:p w14:paraId="52054758" w14:textId="77777777" w:rsidR="00607A37" w:rsidRDefault="00000000">
      <w:pPr>
        <w:rPr>
          <w:rFonts w:hint="eastAsia"/>
        </w:rPr>
      </w:pPr>
      <w:r>
        <w:t>Respuesta secreta: ladrido de perro.</w:t>
      </w:r>
    </w:p>
    <w:p w14:paraId="2F8ED02A" w14:textId="77777777" w:rsidR="00607A37" w:rsidRDefault="00000000">
      <w:pPr>
        <w:pStyle w:val="Listaconvietas"/>
        <w:rPr>
          <w:rFonts w:hint="eastAsia"/>
        </w:rPr>
      </w:pPr>
      <w:r>
        <w:t>Jugador A recibe el sonido real.</w:t>
      </w:r>
    </w:p>
    <w:p w14:paraId="14D4A2E4" w14:textId="77777777" w:rsidR="00607A37" w:rsidRDefault="00000000">
      <w:pPr>
        <w:pStyle w:val="Listaconvietas"/>
        <w:rPr>
          <w:rFonts w:hint="eastAsia"/>
        </w:rPr>
      </w:pPr>
      <w:r>
        <w:t>Jugador B recibe el sonido real.</w:t>
      </w:r>
    </w:p>
    <w:p w14:paraId="3C79D12E" w14:textId="77777777" w:rsidR="00607A37" w:rsidRDefault="00000000">
      <w:pPr>
        <w:pStyle w:val="Listaconvietas"/>
        <w:rPr>
          <w:rFonts w:hint="eastAsia"/>
        </w:rPr>
      </w:pPr>
      <w:r>
        <w:t>Jugador C es el impostor y no escucha nada.</w:t>
      </w:r>
    </w:p>
    <w:p w14:paraId="285AAF13" w14:textId="77777777" w:rsidR="00607A37" w:rsidRDefault="00000000">
      <w:pPr>
        <w:pStyle w:val="Listaconvietas"/>
        <w:rPr>
          <w:rFonts w:hint="eastAsia"/>
        </w:rPr>
      </w:pPr>
      <w:r>
        <w:t>Jugador D recibe el sonido real.</w:t>
      </w:r>
    </w:p>
    <w:p w14:paraId="39FB2BD1" w14:textId="77777777" w:rsidR="00607A37" w:rsidRDefault="00000000">
      <w:pPr>
        <w:rPr>
          <w:rFonts w:hint="eastAsia"/>
        </w:rPr>
      </w:pPr>
      <w:r>
        <w:t>La ruleta selecciona al Jugador B para comenzar.</w:t>
      </w:r>
    </w:p>
    <w:p w14:paraId="73CCC870" w14:textId="77777777" w:rsidR="00607A37" w:rsidRDefault="00000000">
      <w:pPr>
        <w:rPr>
          <w:rFonts w:hint="eastAsia"/>
        </w:rPr>
      </w:pPr>
      <w:r>
        <w:t>Jugador B: «Es algo que probablemente escucharías cerca de una casa.»</w:t>
      </w:r>
    </w:p>
    <w:p w14:paraId="123276E3" w14:textId="77777777" w:rsidR="00607A37" w:rsidRDefault="00000000">
      <w:pPr>
        <w:rPr>
          <w:rFonts w:hint="eastAsia"/>
        </w:rPr>
      </w:pPr>
      <w:r>
        <w:t>Jugador D: «Puede ser bastante molesto.»</w:t>
      </w:r>
    </w:p>
    <w:p w14:paraId="3507A23B" w14:textId="77777777" w:rsidR="00607A37" w:rsidRDefault="00000000">
      <w:pPr>
        <w:rPr>
          <w:rFonts w:hint="eastAsia"/>
        </w:rPr>
      </w:pPr>
      <w:r>
        <w:t>Jugador A: «Normalmente ocurre cuando alguien o algo se acerca.»</w:t>
      </w:r>
    </w:p>
    <w:p w14:paraId="00E77B04" w14:textId="77777777" w:rsidR="00607A37" w:rsidRDefault="00000000">
      <w:pPr>
        <w:rPr>
          <w:rFonts w:hint="eastAsia"/>
        </w:rPr>
      </w:pPr>
      <w:r>
        <w:t>El impostor escucha las pistas y debe deducir la respuesta.</w:t>
      </w:r>
    </w:p>
    <w:p w14:paraId="4B670A2A" w14:textId="77777777" w:rsidR="00607A37" w:rsidRDefault="00000000">
      <w:pPr>
        <w:rPr>
          <w:rFonts w:hint="eastAsia"/>
        </w:rPr>
      </w:pPr>
      <w:r>
        <w:t>Después puede ocurrir una discusión: «Creo que C es el impostor».</w:t>
      </w:r>
    </w:p>
    <w:p w14:paraId="4AFDD290" w14:textId="77777777" w:rsidR="00607A37" w:rsidRDefault="00000000">
      <w:pPr>
        <w:rPr>
          <w:rFonts w:hint="eastAsia"/>
        </w:rPr>
      </w:pPr>
      <w:r>
        <w:t>El impostor puede ser descubierto y aun así tener una última oportunidad de adivinar la respuesta.</w:t>
      </w:r>
    </w:p>
    <w:p w14:paraId="0683B36F" w14:textId="77777777" w:rsidR="00607A37" w:rsidRDefault="00000000">
      <w:pPr>
        <w:pStyle w:val="Ttulo1"/>
      </w:pPr>
      <w:r>
        <w:t>7. Condición especial del impostor</w:t>
      </w:r>
    </w:p>
    <w:p w14:paraId="058769FE" w14:textId="77777777" w:rsidR="00607A37" w:rsidRDefault="00000000">
      <w:pPr>
        <w:rPr>
          <w:rFonts w:hint="eastAsia"/>
        </w:rPr>
      </w:pPr>
      <w:r>
        <w:t>Una mecánica recomendada es que el impostor pueda ganar incluso después de ser descubierto, si logra adivinar correctamente la respuesta secreta.</w:t>
      </w:r>
    </w:p>
    <w:p w14:paraId="36F9DF62" w14:textId="77777777" w:rsidR="00607A37" w:rsidRDefault="00000000">
      <w:pPr>
        <w:rPr>
          <w:rFonts w:hint="eastAsia"/>
        </w:rPr>
      </w:pPr>
      <w:r>
        <w:t>Ejemplo: todos votan al Jugador C. C admite que era el impostor. El juego pregunta cuál era la respuesta. Si C acierta, el impostor gana la ronda.</w:t>
      </w:r>
    </w:p>
    <w:p w14:paraId="2AFB8F97" w14:textId="77777777" w:rsidR="00607A37" w:rsidRDefault="00000000">
      <w:pPr>
        <w:rPr>
          <w:rFonts w:hint="eastAsia"/>
        </w:rPr>
      </w:pPr>
      <w:r>
        <w:t>Esto obliga a los jugadores normales a encontrar un equilibrio: deben identificar al impostor sin darle una pista demasiado obvia.</w:t>
      </w:r>
    </w:p>
    <w:p w14:paraId="0FC0574B" w14:textId="77777777" w:rsidR="00607A37" w:rsidRDefault="00000000">
      <w:pPr>
        <w:pStyle w:val="Ttulo1"/>
      </w:pPr>
      <w:r>
        <w:lastRenderedPageBreak/>
        <w:t>8. Categorías de contenido</w:t>
      </w:r>
    </w:p>
    <w:tbl>
      <w:tblPr>
        <w:tblStyle w:val="Tablaconcuadrcula"/>
        <w:tblW w:w="0" w:type="auto"/>
        <w:tblLook w:val="04A0" w:firstRow="1" w:lastRow="0" w:firstColumn="1" w:lastColumn="0" w:noHBand="0" w:noVBand="1"/>
      </w:tblPr>
      <w:tblGrid>
        <w:gridCol w:w="4968"/>
        <w:gridCol w:w="4968"/>
      </w:tblGrid>
      <w:tr w:rsidR="00607A37" w14:paraId="6236C373" w14:textId="77777777">
        <w:tc>
          <w:tcPr>
            <w:tcW w:w="4968" w:type="dxa"/>
          </w:tcPr>
          <w:p w14:paraId="60E19E01" w14:textId="77777777" w:rsidR="00607A37" w:rsidRDefault="00000000">
            <w:pPr>
              <w:rPr>
                <w:rFonts w:hint="eastAsia"/>
              </w:rPr>
            </w:pPr>
            <w:r>
              <w:rPr>
                <w:b/>
              </w:rPr>
              <w:t>Categoría</w:t>
            </w:r>
          </w:p>
        </w:tc>
        <w:tc>
          <w:tcPr>
            <w:tcW w:w="4968" w:type="dxa"/>
          </w:tcPr>
          <w:p w14:paraId="4A776A53" w14:textId="77777777" w:rsidR="00607A37" w:rsidRDefault="00000000">
            <w:pPr>
              <w:rPr>
                <w:rFonts w:hint="eastAsia"/>
              </w:rPr>
            </w:pPr>
            <w:r>
              <w:rPr>
                <w:b/>
              </w:rPr>
              <w:t>Ejemplos</w:t>
            </w:r>
          </w:p>
        </w:tc>
      </w:tr>
      <w:tr w:rsidR="00607A37" w14:paraId="22FBF073" w14:textId="77777777">
        <w:tc>
          <w:tcPr>
            <w:tcW w:w="4968" w:type="dxa"/>
          </w:tcPr>
          <w:p w14:paraId="69F4EFB0" w14:textId="77777777" w:rsidR="00607A37" w:rsidRDefault="00000000">
            <w:pPr>
              <w:rPr>
                <w:rFonts w:hint="eastAsia"/>
              </w:rPr>
            </w:pPr>
            <w:r>
              <w:t>Sonidos</w:t>
            </w:r>
          </w:p>
        </w:tc>
        <w:tc>
          <w:tcPr>
            <w:tcW w:w="4968" w:type="dxa"/>
          </w:tcPr>
          <w:p w14:paraId="749C15C4" w14:textId="77777777" w:rsidR="00607A37" w:rsidRDefault="00000000">
            <w:pPr>
              <w:rPr>
                <w:rFonts w:hint="eastAsia"/>
              </w:rPr>
            </w:pPr>
            <w:r>
              <w:t>Perro, puerta, avión, lluvia, campana, teléfono, motor, guitarra</w:t>
            </w:r>
          </w:p>
        </w:tc>
      </w:tr>
      <w:tr w:rsidR="00607A37" w14:paraId="39309639" w14:textId="77777777">
        <w:tc>
          <w:tcPr>
            <w:tcW w:w="4968" w:type="dxa"/>
          </w:tcPr>
          <w:p w14:paraId="36442326" w14:textId="77777777" w:rsidR="00607A37" w:rsidRDefault="00000000">
            <w:pPr>
              <w:rPr>
                <w:rFonts w:hint="eastAsia"/>
              </w:rPr>
            </w:pPr>
            <w:r>
              <w:t>Películas</w:t>
            </w:r>
          </w:p>
        </w:tc>
        <w:tc>
          <w:tcPr>
            <w:tcW w:w="4968" w:type="dxa"/>
          </w:tcPr>
          <w:p w14:paraId="6F054B8F" w14:textId="77777777" w:rsidR="00607A37" w:rsidRDefault="00000000">
            <w:pPr>
              <w:rPr>
                <w:rFonts w:hint="eastAsia"/>
              </w:rPr>
            </w:pPr>
            <w:r>
              <w:t>Películas famosas y fácilmente reconocibles</w:t>
            </w:r>
          </w:p>
        </w:tc>
      </w:tr>
      <w:tr w:rsidR="00607A37" w14:paraId="039AA136" w14:textId="77777777">
        <w:tc>
          <w:tcPr>
            <w:tcW w:w="4968" w:type="dxa"/>
          </w:tcPr>
          <w:p w14:paraId="17FFEA7E" w14:textId="77777777" w:rsidR="00607A37" w:rsidRDefault="00000000">
            <w:pPr>
              <w:rPr>
                <w:rFonts w:hint="eastAsia"/>
              </w:rPr>
            </w:pPr>
            <w:r>
              <w:t>Ciudades</w:t>
            </w:r>
          </w:p>
        </w:tc>
        <w:tc>
          <w:tcPr>
            <w:tcW w:w="4968" w:type="dxa"/>
          </w:tcPr>
          <w:p w14:paraId="4FD398D2" w14:textId="77777777" w:rsidR="00607A37" w:rsidRDefault="00000000">
            <w:pPr>
              <w:rPr>
                <w:rFonts w:hint="eastAsia"/>
              </w:rPr>
            </w:pPr>
            <w:r>
              <w:t>París, Nueva York, Tokio, Bogotá, Londres</w:t>
            </w:r>
          </w:p>
        </w:tc>
      </w:tr>
      <w:tr w:rsidR="00607A37" w14:paraId="011F34B3" w14:textId="77777777">
        <w:tc>
          <w:tcPr>
            <w:tcW w:w="4968" w:type="dxa"/>
          </w:tcPr>
          <w:p w14:paraId="5E273DD4" w14:textId="77777777" w:rsidR="00607A37" w:rsidRDefault="00000000">
            <w:pPr>
              <w:rPr>
                <w:rFonts w:hint="eastAsia"/>
              </w:rPr>
            </w:pPr>
            <w:r>
              <w:t>Objetos</w:t>
            </w:r>
          </w:p>
        </w:tc>
        <w:tc>
          <w:tcPr>
            <w:tcW w:w="4968" w:type="dxa"/>
          </w:tcPr>
          <w:p w14:paraId="227BC41C" w14:textId="77777777" w:rsidR="00607A37" w:rsidRDefault="00000000">
            <w:pPr>
              <w:rPr>
                <w:rFonts w:hint="eastAsia"/>
              </w:rPr>
            </w:pPr>
            <w:r>
              <w:t>Paraguas, teléfono, reloj, martillo, cámara</w:t>
            </w:r>
          </w:p>
        </w:tc>
      </w:tr>
      <w:tr w:rsidR="00607A37" w14:paraId="3A41908B" w14:textId="77777777">
        <w:tc>
          <w:tcPr>
            <w:tcW w:w="4968" w:type="dxa"/>
          </w:tcPr>
          <w:p w14:paraId="2535784B" w14:textId="77777777" w:rsidR="00607A37" w:rsidRDefault="00000000">
            <w:pPr>
              <w:rPr>
                <w:rFonts w:hint="eastAsia"/>
              </w:rPr>
            </w:pPr>
            <w:r>
              <w:t>Famosos</w:t>
            </w:r>
          </w:p>
        </w:tc>
        <w:tc>
          <w:tcPr>
            <w:tcW w:w="4968" w:type="dxa"/>
          </w:tcPr>
          <w:p w14:paraId="0F5490BE" w14:textId="77777777" w:rsidR="00607A37" w:rsidRDefault="00000000">
            <w:pPr>
              <w:rPr>
                <w:rFonts w:hint="eastAsia"/>
              </w:rPr>
            </w:pPr>
            <w:r>
              <w:t>Cantantes, actores, deportistas y figuras públicas</w:t>
            </w:r>
          </w:p>
        </w:tc>
      </w:tr>
      <w:tr w:rsidR="00607A37" w14:paraId="72750867" w14:textId="77777777">
        <w:tc>
          <w:tcPr>
            <w:tcW w:w="4968" w:type="dxa"/>
          </w:tcPr>
          <w:p w14:paraId="0052F995" w14:textId="77777777" w:rsidR="00607A37" w:rsidRDefault="00000000">
            <w:pPr>
              <w:rPr>
                <w:rFonts w:hint="eastAsia"/>
              </w:rPr>
            </w:pPr>
            <w:r>
              <w:t>Animales</w:t>
            </w:r>
          </w:p>
        </w:tc>
        <w:tc>
          <w:tcPr>
            <w:tcW w:w="4968" w:type="dxa"/>
          </w:tcPr>
          <w:p w14:paraId="0A3D7318" w14:textId="77777777" w:rsidR="00607A37" w:rsidRDefault="00000000">
            <w:pPr>
              <w:rPr>
                <w:rFonts w:hint="eastAsia"/>
              </w:rPr>
            </w:pPr>
            <w:r>
              <w:t>Elefante, tiburón, perro, gato, águila</w:t>
            </w:r>
          </w:p>
        </w:tc>
      </w:tr>
      <w:tr w:rsidR="00607A37" w14:paraId="7FC9D7F0" w14:textId="77777777">
        <w:tc>
          <w:tcPr>
            <w:tcW w:w="4968" w:type="dxa"/>
          </w:tcPr>
          <w:p w14:paraId="0ED057D7" w14:textId="77777777" w:rsidR="00607A37" w:rsidRDefault="00000000">
            <w:pPr>
              <w:rPr>
                <w:rFonts w:hint="eastAsia"/>
              </w:rPr>
            </w:pPr>
            <w:r>
              <w:t>Comida</w:t>
            </w:r>
          </w:p>
        </w:tc>
        <w:tc>
          <w:tcPr>
            <w:tcW w:w="4968" w:type="dxa"/>
          </w:tcPr>
          <w:p w14:paraId="69C6842E" w14:textId="77777777" w:rsidR="00607A37" w:rsidRDefault="00000000">
            <w:pPr>
              <w:rPr>
                <w:rFonts w:hint="eastAsia"/>
              </w:rPr>
            </w:pPr>
            <w:r>
              <w:t>Pizza, hamburguesa, sushi, helado</w:t>
            </w:r>
          </w:p>
        </w:tc>
      </w:tr>
      <w:tr w:rsidR="00607A37" w14:paraId="1C96157C" w14:textId="77777777">
        <w:tc>
          <w:tcPr>
            <w:tcW w:w="4968" w:type="dxa"/>
          </w:tcPr>
          <w:p w14:paraId="7D6DFC5C" w14:textId="77777777" w:rsidR="00607A37" w:rsidRDefault="00000000">
            <w:pPr>
              <w:rPr>
                <w:rFonts w:hint="eastAsia"/>
              </w:rPr>
            </w:pPr>
            <w:r>
              <w:t>Personajes</w:t>
            </w:r>
          </w:p>
        </w:tc>
        <w:tc>
          <w:tcPr>
            <w:tcW w:w="4968" w:type="dxa"/>
          </w:tcPr>
          <w:p w14:paraId="7F773E18" w14:textId="77777777" w:rsidR="00607A37" w:rsidRDefault="00000000">
            <w:pPr>
              <w:rPr>
                <w:rFonts w:hint="eastAsia"/>
              </w:rPr>
            </w:pPr>
            <w:r>
              <w:t>Mario, Batman, Darth Vader, Shrek, Bob Esponja</w:t>
            </w:r>
          </w:p>
        </w:tc>
      </w:tr>
    </w:tbl>
    <w:p w14:paraId="44C2E5C7" w14:textId="77777777" w:rsidR="00607A37" w:rsidRDefault="00000000">
      <w:pPr>
        <w:pStyle w:val="Ttulo1"/>
      </w:pPr>
      <w:r>
        <w:t>9. Cómo funcionan las pistas</w:t>
      </w:r>
    </w:p>
    <w:p w14:paraId="03F5D1D2" w14:textId="77777777" w:rsidR="00607A37" w:rsidRDefault="00000000">
      <w:pPr>
        <w:rPr>
          <w:rFonts w:hint="eastAsia"/>
        </w:rPr>
      </w:pPr>
      <w:r>
        <w:t>La clave es evitar que los jugadores simplemente digan la respuesta. Cada turno debe estar limitado.</w:t>
      </w:r>
    </w:p>
    <w:p w14:paraId="087F268E" w14:textId="77777777" w:rsidR="00607A37" w:rsidRDefault="00000000">
      <w:pPr>
        <w:pStyle w:val="Listaconvietas"/>
        <w:rPr>
          <w:rFonts w:hint="eastAsia"/>
        </w:rPr>
      </w:pPr>
      <w:r>
        <w:t>Una sola frase por turno.</w:t>
      </w:r>
    </w:p>
    <w:p w14:paraId="10F6D115" w14:textId="77777777" w:rsidR="00607A37" w:rsidRDefault="00000000">
      <w:pPr>
        <w:pStyle w:val="Listaconvietas"/>
        <w:rPr>
          <w:rFonts w:hint="eastAsia"/>
        </w:rPr>
      </w:pPr>
      <w:r>
        <w:t>Tiempo limitado, por ejemplo 5–8 segundos.</w:t>
      </w:r>
    </w:p>
    <w:p w14:paraId="67BFCEA5" w14:textId="77777777" w:rsidR="00607A37" w:rsidRDefault="00000000">
      <w:pPr>
        <w:pStyle w:val="Listaconvietas"/>
        <w:rPr>
          <w:rFonts w:hint="eastAsia"/>
        </w:rPr>
      </w:pPr>
      <w:r>
        <w:t>No se permite mencionar directamente la respuesta.</w:t>
      </w:r>
    </w:p>
    <w:p w14:paraId="44677CBD" w14:textId="77777777" w:rsidR="00607A37" w:rsidRDefault="00000000">
      <w:pPr>
        <w:pStyle w:val="Listaconvietas"/>
        <w:rPr>
          <w:rFonts w:hint="eastAsia"/>
        </w:rPr>
      </w:pPr>
      <w:r>
        <w:t>No se permite deletrearla o decir una palabra que prácticamente la revele.</w:t>
      </w:r>
    </w:p>
    <w:p w14:paraId="51292E9C" w14:textId="77777777" w:rsidR="00607A37" w:rsidRDefault="00000000">
      <w:pPr>
        <w:pStyle w:val="Listaconvietas"/>
        <w:rPr>
          <w:rFonts w:hint="eastAsia"/>
        </w:rPr>
      </w:pPr>
      <w:r>
        <w:t>Los jugadores deben buscar una pista útil pero no definitiva.</w:t>
      </w:r>
    </w:p>
    <w:p w14:paraId="33EDE93E" w14:textId="77777777" w:rsidR="00607A37" w:rsidRDefault="00000000">
      <w:pPr>
        <w:rPr>
          <w:rFonts w:hint="eastAsia"/>
        </w:rPr>
      </w:pPr>
      <w:r>
        <w:t>Ejemplo:</w:t>
      </w:r>
    </w:p>
    <w:p w14:paraId="4919CFCE" w14:textId="77777777" w:rsidR="00607A37" w:rsidRDefault="00000000">
      <w:pPr>
        <w:pStyle w:val="Listaconvietas"/>
        <w:rPr>
          <w:rFonts w:hint="eastAsia"/>
        </w:rPr>
      </w:pPr>
      <w:r>
        <w:t>Demasiado obvio: «Es un animal que ladra».</w:t>
      </w:r>
    </w:p>
    <w:p w14:paraId="7E45FB55" w14:textId="77777777" w:rsidR="00607A37" w:rsidRDefault="00000000">
      <w:pPr>
        <w:pStyle w:val="Listaconvietas"/>
        <w:rPr>
          <w:rFonts w:hint="eastAsia"/>
        </w:rPr>
      </w:pPr>
      <w:r>
        <w:t>Demasiado ambiguo: «Es algo que existe».</w:t>
      </w:r>
    </w:p>
    <w:p w14:paraId="5DC7E27D" w14:textId="77777777" w:rsidR="00607A37" w:rsidRDefault="00000000">
      <w:pPr>
        <w:pStyle w:val="Listaconvietas"/>
        <w:rPr>
          <w:rFonts w:hint="eastAsia"/>
        </w:rPr>
      </w:pPr>
      <w:r>
        <w:t>Equilibrado: «Probablemente lo escucharías cerca de una casa».</w:t>
      </w:r>
    </w:p>
    <w:p w14:paraId="5848C3EE" w14:textId="77777777" w:rsidR="00607A37" w:rsidRDefault="00000000">
      <w:pPr>
        <w:pStyle w:val="Ttulo1"/>
      </w:pPr>
      <w:r>
        <w:t>10. Ruleta</w:t>
      </w:r>
    </w:p>
    <w:p w14:paraId="7A91583A" w14:textId="77777777" w:rsidR="00607A37" w:rsidRDefault="00000000">
      <w:pPr>
        <w:rPr>
          <w:rFonts w:hint="eastAsia"/>
        </w:rPr>
      </w:pPr>
      <w:r>
        <w:t>La ruleta selecciona aleatoriamente al jugador que comienza y puede determinar el orden de participación. Esto evita que siempre hable primero la misma persona y agrega tensión visual.</w:t>
      </w:r>
    </w:p>
    <w:p w14:paraId="34F28FF3" w14:textId="77777777" w:rsidR="00607A37" w:rsidRDefault="00000000">
      <w:pPr>
        <w:rPr>
          <w:rFonts w:hint="eastAsia"/>
        </w:rPr>
      </w:pPr>
      <w:r>
        <w:t>Posibles eventos futuros de la ruleta:</w:t>
      </w:r>
    </w:p>
    <w:p w14:paraId="58891FE3" w14:textId="77777777" w:rsidR="00607A37" w:rsidRDefault="00000000">
      <w:pPr>
        <w:pStyle w:val="Listaconvietas"/>
        <w:rPr>
          <w:rFonts w:hint="eastAsia"/>
        </w:rPr>
      </w:pPr>
      <w:r>
        <w:t>Jugador aleatorio comienza.</w:t>
      </w:r>
    </w:p>
    <w:p w14:paraId="1F9933AA" w14:textId="77777777" w:rsidR="00607A37" w:rsidRDefault="00000000">
      <w:pPr>
        <w:pStyle w:val="Listaconvietas"/>
        <w:rPr>
          <w:rFonts w:hint="eastAsia"/>
        </w:rPr>
      </w:pPr>
      <w:r>
        <w:t>Impostor comienza.</w:t>
      </w:r>
    </w:p>
    <w:p w14:paraId="535FBF52" w14:textId="77777777" w:rsidR="00607A37" w:rsidRDefault="00000000">
      <w:pPr>
        <w:pStyle w:val="Listaconvietas"/>
        <w:rPr>
          <w:rFonts w:hint="eastAsia"/>
        </w:rPr>
      </w:pPr>
      <w:r>
        <w:t>Jugador puede dar una pista doble.</w:t>
      </w:r>
    </w:p>
    <w:p w14:paraId="1B3BA055" w14:textId="77777777" w:rsidR="00607A37" w:rsidRDefault="00000000">
      <w:pPr>
        <w:pStyle w:val="Listaconvietas"/>
        <w:rPr>
          <w:rFonts w:hint="eastAsia"/>
        </w:rPr>
      </w:pPr>
      <w:r>
        <w:t>Jugador pierde su turno.</w:t>
      </w:r>
    </w:p>
    <w:p w14:paraId="598293CD" w14:textId="77777777" w:rsidR="00607A37" w:rsidRDefault="00000000">
      <w:pPr>
        <w:pStyle w:val="Listaconvietas"/>
        <w:rPr>
          <w:rFonts w:hint="eastAsia"/>
        </w:rPr>
      </w:pPr>
      <w:r>
        <w:t>Turno de pregunta.</w:t>
      </w:r>
    </w:p>
    <w:p w14:paraId="016CFEC9" w14:textId="77777777" w:rsidR="00607A37" w:rsidRDefault="00000000">
      <w:pPr>
        <w:pStyle w:val="Listaconvietas"/>
        <w:rPr>
          <w:rFonts w:hint="eastAsia"/>
        </w:rPr>
      </w:pPr>
      <w:r>
        <w:t>Orden de participación invertido.</w:t>
      </w:r>
    </w:p>
    <w:p w14:paraId="4D771A4B" w14:textId="77777777" w:rsidR="00607A37" w:rsidRDefault="00000000">
      <w:pPr>
        <w:rPr>
          <w:rFonts w:hint="eastAsia"/>
        </w:rPr>
      </w:pPr>
      <w:r>
        <w:t>Para el MVP se recomienda que la ruleta solo determine el primer jugador y, si se desea, el orden de participación. Los eventos especiales pueden añadirse después de validar la diversión de la mecánica principal.</w:t>
      </w:r>
    </w:p>
    <w:p w14:paraId="6D388EB4" w14:textId="77777777" w:rsidR="00607A37" w:rsidRDefault="00000000">
      <w:pPr>
        <w:pStyle w:val="Ttulo1"/>
      </w:pPr>
      <w:r>
        <w:lastRenderedPageBreak/>
        <w:t>11. Fase de discusión</w:t>
      </w:r>
    </w:p>
    <w:p w14:paraId="2DC7846E" w14:textId="77777777" w:rsidR="00607A37" w:rsidRDefault="00000000">
      <w:pPr>
        <w:rPr>
          <w:rFonts w:hint="eastAsia"/>
        </w:rPr>
      </w:pPr>
      <w:r>
        <w:t>Después de que todos hayan hablado, se abre una fase corta de discusión. Los jugadores pueden acusarse, defenderse y analizar las pistas.</w:t>
      </w:r>
    </w:p>
    <w:p w14:paraId="5A303F4F" w14:textId="77777777" w:rsidR="00607A37" w:rsidRDefault="00000000">
      <w:pPr>
        <w:pStyle w:val="Listaconvietas"/>
        <w:rPr>
          <w:rFonts w:hint="eastAsia"/>
        </w:rPr>
      </w:pPr>
      <w:r>
        <w:t>Duración sugerida inicial: 20–30 segundos.</w:t>
      </w:r>
    </w:p>
    <w:p w14:paraId="07F9A141" w14:textId="77777777" w:rsidR="00607A37" w:rsidRDefault="00000000">
      <w:pPr>
        <w:pStyle w:val="Listaconvietas"/>
        <w:rPr>
          <w:rFonts w:hint="eastAsia"/>
        </w:rPr>
      </w:pPr>
      <w:r>
        <w:t>Todos pueden hablar libremente.</w:t>
      </w:r>
    </w:p>
    <w:p w14:paraId="0EABEF24" w14:textId="77777777" w:rsidR="00607A37" w:rsidRDefault="00000000">
      <w:pPr>
        <w:pStyle w:val="Listaconvietas"/>
        <w:rPr>
          <w:rFonts w:hint="eastAsia"/>
        </w:rPr>
      </w:pPr>
      <w:r>
        <w:t>El impostor puede intentar manipular la conversación.</w:t>
      </w:r>
    </w:p>
    <w:p w14:paraId="7501F837" w14:textId="77777777" w:rsidR="00607A37" w:rsidRDefault="00000000">
      <w:pPr>
        <w:pStyle w:val="Listaconvietas"/>
        <w:rPr>
          <w:rFonts w:hint="eastAsia"/>
        </w:rPr>
      </w:pPr>
      <w:r>
        <w:t>El sistema muestra un temporizador para crear presión.</w:t>
      </w:r>
    </w:p>
    <w:p w14:paraId="679C4266" w14:textId="77777777" w:rsidR="00607A37" w:rsidRDefault="00000000">
      <w:pPr>
        <w:pStyle w:val="Ttulo1"/>
      </w:pPr>
      <w:r>
        <w:t>12. Votación</w:t>
      </w:r>
    </w:p>
    <w:p w14:paraId="70AC3CF6" w14:textId="77777777" w:rsidR="00607A37" w:rsidRDefault="00000000">
      <w:pPr>
        <w:rPr>
          <w:rFonts w:hint="eastAsia"/>
        </w:rPr>
      </w:pPr>
      <w:r>
        <w:t>Cada jugador selecciona en secreto quién cree que es el impostor. Al terminar, las votaciones se revelan.</w:t>
      </w:r>
    </w:p>
    <w:p w14:paraId="1AAB9784" w14:textId="77777777" w:rsidR="00607A37" w:rsidRDefault="00000000">
      <w:pPr>
        <w:pStyle w:val="Listaconvietas"/>
        <w:rPr>
          <w:rFonts w:hint="eastAsia"/>
        </w:rPr>
      </w:pPr>
      <w:r>
        <w:t>Puede haber empate.</w:t>
      </w:r>
    </w:p>
    <w:p w14:paraId="43E05707" w14:textId="77777777" w:rsidR="00607A37" w:rsidRDefault="00000000">
      <w:pPr>
        <w:pStyle w:val="Listaconvietas"/>
        <w:rPr>
          <w:rFonts w:hint="eastAsia"/>
        </w:rPr>
      </w:pPr>
      <w:r>
        <w:t>El juego debe tener una regla clara para empates.</w:t>
      </w:r>
    </w:p>
    <w:p w14:paraId="10778A9A" w14:textId="77777777" w:rsidR="00607A37" w:rsidRDefault="00000000">
      <w:pPr>
        <w:pStyle w:val="Listaconvietas"/>
        <w:rPr>
          <w:rFonts w:hint="eastAsia"/>
        </w:rPr>
      </w:pPr>
      <w:r>
        <w:t>Una opción simple: si hay empate, nadie es eliminado y se pasa a la adivinanza del impostor.</w:t>
      </w:r>
    </w:p>
    <w:p w14:paraId="550CEE5E" w14:textId="77777777" w:rsidR="00607A37" w:rsidRDefault="00000000">
      <w:pPr>
        <w:pStyle w:val="Listaconvietas"/>
        <w:rPr>
          <w:rFonts w:hint="eastAsia"/>
        </w:rPr>
      </w:pPr>
      <w:r>
        <w:t>Otra opción futura: ronda de desempate.</w:t>
      </w:r>
    </w:p>
    <w:p w14:paraId="6C215D5E" w14:textId="77777777" w:rsidR="00607A37" w:rsidRDefault="00000000">
      <w:pPr>
        <w:pStyle w:val="Ttulo1"/>
      </w:pPr>
      <w:r>
        <w:t>13. Sistema de puntuación sugerido</w:t>
      </w:r>
    </w:p>
    <w:tbl>
      <w:tblPr>
        <w:tblStyle w:val="Tablaconcuadrcula"/>
        <w:tblW w:w="0" w:type="auto"/>
        <w:tblLook w:val="04A0" w:firstRow="1" w:lastRow="0" w:firstColumn="1" w:lastColumn="0" w:noHBand="0" w:noVBand="1"/>
      </w:tblPr>
      <w:tblGrid>
        <w:gridCol w:w="4968"/>
        <w:gridCol w:w="4968"/>
      </w:tblGrid>
      <w:tr w:rsidR="00607A37" w14:paraId="7AC3BA17" w14:textId="77777777">
        <w:tc>
          <w:tcPr>
            <w:tcW w:w="4968" w:type="dxa"/>
          </w:tcPr>
          <w:p w14:paraId="5707DB74" w14:textId="77777777" w:rsidR="00607A37" w:rsidRDefault="00000000">
            <w:pPr>
              <w:rPr>
                <w:rFonts w:hint="eastAsia"/>
              </w:rPr>
            </w:pPr>
            <w:r>
              <w:rPr>
                <w:b/>
              </w:rPr>
              <w:t>Situación</w:t>
            </w:r>
          </w:p>
        </w:tc>
        <w:tc>
          <w:tcPr>
            <w:tcW w:w="4968" w:type="dxa"/>
          </w:tcPr>
          <w:p w14:paraId="637AD82A" w14:textId="77777777" w:rsidR="00607A37" w:rsidRDefault="00000000">
            <w:pPr>
              <w:rPr>
                <w:rFonts w:hint="eastAsia"/>
              </w:rPr>
            </w:pPr>
            <w:r>
              <w:rPr>
                <w:b/>
              </w:rPr>
              <w:t>Puntos sugeridos</w:t>
            </w:r>
          </w:p>
        </w:tc>
      </w:tr>
      <w:tr w:rsidR="00607A37" w14:paraId="32B5F36E" w14:textId="77777777">
        <w:tc>
          <w:tcPr>
            <w:tcW w:w="4968" w:type="dxa"/>
          </w:tcPr>
          <w:p w14:paraId="41C707B4" w14:textId="77777777" w:rsidR="00607A37" w:rsidRDefault="00000000">
            <w:pPr>
              <w:rPr>
                <w:rFonts w:hint="eastAsia"/>
              </w:rPr>
            </w:pPr>
            <w:r>
              <w:t>Jugador normal vota correctamente al impostor</w:t>
            </w:r>
          </w:p>
        </w:tc>
        <w:tc>
          <w:tcPr>
            <w:tcW w:w="4968" w:type="dxa"/>
          </w:tcPr>
          <w:p w14:paraId="0B7F6E45" w14:textId="77777777" w:rsidR="00607A37" w:rsidRDefault="00000000">
            <w:pPr>
              <w:rPr>
                <w:rFonts w:hint="eastAsia"/>
              </w:rPr>
            </w:pPr>
            <w:r>
              <w:t>+1</w:t>
            </w:r>
          </w:p>
        </w:tc>
      </w:tr>
      <w:tr w:rsidR="00607A37" w14:paraId="398E02D5" w14:textId="77777777">
        <w:tc>
          <w:tcPr>
            <w:tcW w:w="4968" w:type="dxa"/>
          </w:tcPr>
          <w:p w14:paraId="09489CCE" w14:textId="77777777" w:rsidR="00607A37" w:rsidRDefault="00000000">
            <w:pPr>
              <w:rPr>
                <w:rFonts w:hint="eastAsia"/>
              </w:rPr>
            </w:pPr>
            <w:r>
              <w:t>Impostor no es descubierto</w:t>
            </w:r>
          </w:p>
        </w:tc>
        <w:tc>
          <w:tcPr>
            <w:tcW w:w="4968" w:type="dxa"/>
          </w:tcPr>
          <w:p w14:paraId="41B43625" w14:textId="77777777" w:rsidR="00607A37" w:rsidRDefault="00000000">
            <w:pPr>
              <w:rPr>
                <w:rFonts w:hint="eastAsia"/>
              </w:rPr>
            </w:pPr>
            <w:r>
              <w:t>+2</w:t>
            </w:r>
          </w:p>
        </w:tc>
      </w:tr>
      <w:tr w:rsidR="00607A37" w14:paraId="6911AACA" w14:textId="77777777">
        <w:tc>
          <w:tcPr>
            <w:tcW w:w="4968" w:type="dxa"/>
          </w:tcPr>
          <w:p w14:paraId="180F739B" w14:textId="77777777" w:rsidR="00607A37" w:rsidRDefault="00000000">
            <w:pPr>
              <w:rPr>
                <w:rFonts w:hint="eastAsia"/>
              </w:rPr>
            </w:pPr>
            <w:r>
              <w:t>Impostor adivina correctamente la respuesta</w:t>
            </w:r>
          </w:p>
        </w:tc>
        <w:tc>
          <w:tcPr>
            <w:tcW w:w="4968" w:type="dxa"/>
          </w:tcPr>
          <w:p w14:paraId="23D2CD10" w14:textId="77777777" w:rsidR="00607A37" w:rsidRDefault="00000000">
            <w:pPr>
              <w:rPr>
                <w:rFonts w:hint="eastAsia"/>
              </w:rPr>
            </w:pPr>
            <w:r>
              <w:t>+3</w:t>
            </w:r>
          </w:p>
        </w:tc>
      </w:tr>
      <w:tr w:rsidR="00607A37" w14:paraId="5F475959" w14:textId="77777777">
        <w:tc>
          <w:tcPr>
            <w:tcW w:w="4968" w:type="dxa"/>
          </w:tcPr>
          <w:p w14:paraId="65D1E843" w14:textId="77777777" w:rsidR="00607A37" w:rsidRDefault="00000000">
            <w:pPr>
              <w:rPr>
                <w:rFonts w:hint="eastAsia"/>
              </w:rPr>
            </w:pPr>
            <w:r>
              <w:t>Impostor es descubierto y falla la respuesta</w:t>
            </w:r>
          </w:p>
        </w:tc>
        <w:tc>
          <w:tcPr>
            <w:tcW w:w="4968" w:type="dxa"/>
          </w:tcPr>
          <w:p w14:paraId="40C84D39" w14:textId="77777777" w:rsidR="00607A37" w:rsidRDefault="00000000">
            <w:pPr>
              <w:rPr>
                <w:rFonts w:hint="eastAsia"/>
              </w:rPr>
            </w:pPr>
            <w:r>
              <w:t>0</w:t>
            </w:r>
          </w:p>
        </w:tc>
      </w:tr>
    </w:tbl>
    <w:p w14:paraId="4F3B9CC6" w14:textId="77777777" w:rsidR="00607A37" w:rsidRDefault="00000000">
      <w:pPr>
        <w:rPr>
          <w:rFonts w:hint="eastAsia"/>
        </w:rPr>
      </w:pPr>
      <w:r>
        <w:t>Estos valores son iniciales y deben ajustarse mediante pruebas. La puntuación no debe complicar la experiencia.</w:t>
      </w:r>
    </w:p>
    <w:p w14:paraId="3CFA31EB" w14:textId="77777777" w:rsidR="00607A37" w:rsidRDefault="00000000">
      <w:pPr>
        <w:pStyle w:val="Ttulo1"/>
      </w:pPr>
      <w:r>
        <w:t>14. Variantes del impostor</w:t>
      </w:r>
    </w:p>
    <w:p w14:paraId="6559E3FA" w14:textId="77777777" w:rsidR="00607A37" w:rsidRDefault="00000000">
      <w:pPr>
        <w:pStyle w:val="Listaconvietas"/>
        <w:rPr>
          <w:rFonts w:hint="eastAsia"/>
        </w:rPr>
      </w:pPr>
      <w:r>
        <w:t>Impostor normal: no recibe ninguna pista.</w:t>
      </w:r>
    </w:p>
    <w:p w14:paraId="448BE555" w14:textId="77777777" w:rsidR="00607A37" w:rsidRDefault="00000000">
      <w:pPr>
        <w:pStyle w:val="Listaconvietas"/>
        <w:rPr>
          <w:rFonts w:hint="eastAsia"/>
        </w:rPr>
      </w:pPr>
      <w:r>
        <w:t>Impostor con pista falsa: recibe información incorrecta.</w:t>
      </w:r>
    </w:p>
    <w:p w14:paraId="45E9BCDA" w14:textId="77777777" w:rsidR="00607A37" w:rsidRDefault="00000000">
      <w:pPr>
        <w:pStyle w:val="Listaconvietas"/>
        <w:rPr>
          <w:rFonts w:hint="eastAsia"/>
        </w:rPr>
      </w:pPr>
      <w:r>
        <w:t>Doble impostor: dos jugadores son impostores y no necesariamente saben quién es el otro.</w:t>
      </w:r>
    </w:p>
    <w:p w14:paraId="32FEE245" w14:textId="77777777" w:rsidR="00607A37" w:rsidRDefault="00000000">
      <w:pPr>
        <w:pStyle w:val="Listaconvietas"/>
        <w:rPr>
          <w:rFonts w:hint="eastAsia"/>
        </w:rPr>
      </w:pPr>
      <w:r>
        <w:t>Impostor silencioso: no puede hablar durante la primera ronda de pistas.</w:t>
      </w:r>
    </w:p>
    <w:p w14:paraId="773B3A32" w14:textId="77777777" w:rsidR="00607A37" w:rsidRDefault="00000000">
      <w:pPr>
        <w:rPr>
          <w:rFonts w:hint="eastAsia"/>
        </w:rPr>
      </w:pPr>
      <w:r>
        <w:t>Estas variantes deben considerarse contenido posterior al MVP. El primer prototipo debería utilizar únicamente el impostor normal.</w:t>
      </w:r>
    </w:p>
    <w:p w14:paraId="363474CB" w14:textId="77777777" w:rsidR="00607A37" w:rsidRDefault="00000000">
      <w:pPr>
        <w:pStyle w:val="Ttulo1"/>
      </w:pPr>
      <w:r>
        <w:t>15. Dirección visual</w:t>
      </w:r>
    </w:p>
    <w:p w14:paraId="1571677D" w14:textId="77777777" w:rsidR="00607A37" w:rsidRDefault="00000000">
      <w:pPr>
        <w:rPr>
          <w:rFonts w:hint="eastAsia"/>
        </w:rPr>
      </w:pPr>
      <w:r>
        <w:t>El juego debe tener una estética estilizada, sencilla y reconocible. No es necesario construir un mundo enorme. La mesa y la habitación son el escenario completo.</w:t>
      </w:r>
    </w:p>
    <w:p w14:paraId="3A9BF4C9" w14:textId="77777777" w:rsidR="00607A37" w:rsidRDefault="00000000">
      <w:pPr>
        <w:pStyle w:val="Listaconvietas"/>
        <w:rPr>
          <w:rFonts w:hint="eastAsia"/>
        </w:rPr>
      </w:pPr>
      <w:r>
        <w:t>Mesa central como elemento principal.</w:t>
      </w:r>
    </w:p>
    <w:p w14:paraId="0C0A9CB6" w14:textId="77777777" w:rsidR="00607A37" w:rsidRDefault="00000000">
      <w:pPr>
        <w:pStyle w:val="Listaconvietas"/>
        <w:rPr>
          <w:rFonts w:hint="eastAsia"/>
        </w:rPr>
      </w:pPr>
      <w:r>
        <w:t>4–8 personajes alrededor de la mesa.</w:t>
      </w:r>
    </w:p>
    <w:p w14:paraId="0E2AB5DB" w14:textId="77777777" w:rsidR="00607A37" w:rsidRDefault="00000000">
      <w:pPr>
        <w:pStyle w:val="Listaconvietas"/>
        <w:rPr>
          <w:rFonts w:hint="eastAsia"/>
        </w:rPr>
      </w:pPr>
      <w:r>
        <w:lastRenderedPageBreak/>
        <w:t>Animaciones faciales y corporales sencillas.</w:t>
      </w:r>
    </w:p>
    <w:p w14:paraId="178F4DD4" w14:textId="77777777" w:rsidR="00607A37" w:rsidRDefault="00000000">
      <w:pPr>
        <w:pStyle w:val="Listaconvietas"/>
        <w:rPr>
          <w:rFonts w:hint="eastAsia"/>
        </w:rPr>
      </w:pPr>
      <w:r>
        <w:t>Expresiones para sospecha, sorpresa, risa, nervios y acusación.</w:t>
      </w:r>
    </w:p>
    <w:p w14:paraId="6FA98B7D" w14:textId="77777777" w:rsidR="00607A37" w:rsidRDefault="00000000">
      <w:pPr>
        <w:pStyle w:val="Listaconvietas"/>
        <w:rPr>
          <w:rFonts w:hint="eastAsia"/>
        </w:rPr>
      </w:pPr>
      <w:r>
        <w:t>Interfaz clara para categoría, temporizador, turno, ruleta y votación.</w:t>
      </w:r>
    </w:p>
    <w:p w14:paraId="56593391" w14:textId="77777777" w:rsidR="00607A37" w:rsidRDefault="00000000">
      <w:pPr>
        <w:pStyle w:val="Listaconvietas"/>
        <w:rPr>
          <w:rFonts w:hint="eastAsia"/>
        </w:rPr>
      </w:pPr>
      <w:r>
        <w:t>Iluminación y ambiente que hagan que la habitación sea agradable para streams.</w:t>
      </w:r>
    </w:p>
    <w:p w14:paraId="371C36F0" w14:textId="77777777" w:rsidR="00607A37" w:rsidRDefault="00000000">
      <w:pPr>
        <w:rPr>
          <w:rFonts w:hint="eastAsia"/>
        </w:rPr>
      </w:pPr>
      <w:r>
        <w:t>La personalidad de los personajes puede aportar mucho valor aunque la geometría del escenario sea simple.</w:t>
      </w:r>
    </w:p>
    <w:p w14:paraId="5074794B" w14:textId="77777777" w:rsidR="00607A37" w:rsidRDefault="00000000">
      <w:pPr>
        <w:pStyle w:val="Ttulo1"/>
      </w:pPr>
      <w:r>
        <w:t>16. Por qué el formato es adecuado para streamers</w:t>
      </w:r>
    </w:p>
    <w:p w14:paraId="1F5DFF80" w14:textId="77777777" w:rsidR="00607A37" w:rsidRDefault="00000000">
      <w:pPr>
        <w:pStyle w:val="Listaconvietas"/>
        <w:rPr>
          <w:rFonts w:hint="eastAsia"/>
        </w:rPr>
      </w:pPr>
      <w:r>
        <w:t>Las reglas son fáciles de explicar a la audiencia.</w:t>
      </w:r>
    </w:p>
    <w:p w14:paraId="741F8F63" w14:textId="77777777" w:rsidR="00607A37" w:rsidRDefault="00000000">
      <w:pPr>
        <w:pStyle w:val="Listaconvietas"/>
        <w:rPr>
          <w:rFonts w:hint="eastAsia"/>
        </w:rPr>
      </w:pPr>
      <w:r>
        <w:t>Las conversaciones generan contenido por sí mismas.</w:t>
      </w:r>
    </w:p>
    <w:p w14:paraId="79CCCA83" w14:textId="77777777" w:rsidR="00607A37" w:rsidRDefault="00000000">
      <w:pPr>
        <w:pStyle w:val="Listaconvietas"/>
        <w:rPr>
          <w:rFonts w:hint="eastAsia"/>
        </w:rPr>
      </w:pPr>
      <w:r>
        <w:t>Las acusaciones producen momentos espontáneos.</w:t>
      </w:r>
    </w:p>
    <w:p w14:paraId="4082060A" w14:textId="77777777" w:rsidR="00607A37" w:rsidRDefault="00000000">
      <w:pPr>
        <w:pStyle w:val="Listaconvietas"/>
        <w:rPr>
          <w:rFonts w:hint="eastAsia"/>
        </w:rPr>
      </w:pPr>
      <w:r>
        <w:t>El impostor tiene que improvisar.</w:t>
      </w:r>
    </w:p>
    <w:p w14:paraId="572E909D" w14:textId="77777777" w:rsidR="00607A37" w:rsidRDefault="00000000">
      <w:pPr>
        <w:pStyle w:val="Listaconvietas"/>
        <w:rPr>
          <w:rFonts w:hint="eastAsia"/>
        </w:rPr>
      </w:pPr>
      <w:r>
        <w:t>Las partidas son cortas y permiten jugar varias rondas.</w:t>
      </w:r>
    </w:p>
    <w:p w14:paraId="306EAEDA" w14:textId="77777777" w:rsidR="00607A37" w:rsidRDefault="00000000">
      <w:pPr>
        <w:pStyle w:val="Listaconvietas"/>
        <w:rPr>
          <w:rFonts w:hint="eastAsia"/>
        </w:rPr>
      </w:pPr>
      <w:r>
        <w:t>El resultado es fácil de entender incluso para alguien que llega a mitad de un stream.</w:t>
      </w:r>
    </w:p>
    <w:p w14:paraId="2136B68A" w14:textId="77777777" w:rsidR="00607A37" w:rsidRDefault="00000000">
      <w:pPr>
        <w:pStyle w:val="Listaconvietas"/>
        <w:rPr>
          <w:rFonts w:hint="eastAsia"/>
        </w:rPr>
      </w:pPr>
      <w:r>
        <w:t>Una sola habitación reduce el ruido visual y mantiene el foco en los jugadores.</w:t>
      </w:r>
    </w:p>
    <w:p w14:paraId="4B05A1B3" w14:textId="77777777" w:rsidR="00607A37" w:rsidRDefault="00000000">
      <w:pPr>
        <w:pStyle w:val="Listaconvietas"/>
        <w:rPr>
          <w:rFonts w:hint="eastAsia"/>
        </w:rPr>
      </w:pPr>
      <w:r>
        <w:t>Las reacciones de los personajes pueden convertirse en parte de la identidad del juego.</w:t>
      </w:r>
    </w:p>
    <w:p w14:paraId="32193A80" w14:textId="77777777" w:rsidR="00607A37" w:rsidRDefault="00000000">
      <w:pPr>
        <w:pStyle w:val="Ttulo1"/>
      </w:pPr>
      <w:r>
        <w:t>17. MVP — Primera versión jugable</w:t>
      </w:r>
    </w:p>
    <w:p w14:paraId="0CE61E9D" w14:textId="77777777" w:rsidR="00607A37" w:rsidRDefault="00000000">
      <w:pPr>
        <w:rPr>
          <w:rFonts w:hint="eastAsia"/>
        </w:rPr>
      </w:pPr>
      <w:r>
        <w:t>El MVP debe ser deliberadamente pequeño.</w:t>
      </w:r>
    </w:p>
    <w:p w14:paraId="733125E7" w14:textId="77777777" w:rsidR="00607A37" w:rsidRDefault="00000000">
      <w:pPr>
        <w:pStyle w:val="Listaconvietas"/>
        <w:rPr>
          <w:rFonts w:hint="eastAsia"/>
        </w:rPr>
      </w:pPr>
      <w:r>
        <w:t>4 jugadores.</w:t>
      </w:r>
    </w:p>
    <w:p w14:paraId="3F8809F3" w14:textId="77777777" w:rsidR="00607A37" w:rsidRDefault="00000000">
      <w:pPr>
        <w:pStyle w:val="Listaconvietas"/>
        <w:rPr>
          <w:rFonts w:hint="eastAsia"/>
        </w:rPr>
      </w:pPr>
      <w:r>
        <w:t>1 habitación.</w:t>
      </w:r>
    </w:p>
    <w:p w14:paraId="60F29301" w14:textId="77777777" w:rsidR="00607A37" w:rsidRDefault="00000000">
      <w:pPr>
        <w:pStyle w:val="Listaconvietas"/>
        <w:rPr>
          <w:rFonts w:hint="eastAsia"/>
        </w:rPr>
      </w:pPr>
      <w:r>
        <w:t>1 mesa.</w:t>
      </w:r>
    </w:p>
    <w:p w14:paraId="54FE8480" w14:textId="77777777" w:rsidR="00607A37" w:rsidRDefault="00000000">
      <w:pPr>
        <w:pStyle w:val="Listaconvietas"/>
        <w:rPr>
          <w:rFonts w:hint="eastAsia"/>
        </w:rPr>
      </w:pPr>
      <w:r>
        <w:t>1 modelo de personaje base con variaciones.</w:t>
      </w:r>
    </w:p>
    <w:p w14:paraId="432DF4FF" w14:textId="77777777" w:rsidR="00607A37" w:rsidRDefault="00000000">
      <w:pPr>
        <w:pStyle w:val="Listaconvietas"/>
        <w:rPr>
          <w:rFonts w:hint="eastAsia"/>
        </w:rPr>
      </w:pPr>
      <w:r>
        <w:t>Chat de voz.</w:t>
      </w:r>
    </w:p>
    <w:p w14:paraId="551CB3F3" w14:textId="77777777" w:rsidR="00607A37" w:rsidRDefault="00000000">
      <w:pPr>
        <w:pStyle w:val="Listaconvietas"/>
        <w:rPr>
          <w:rFonts w:hint="eastAsia"/>
        </w:rPr>
      </w:pPr>
      <w:r>
        <w:t>1 categoría inicial: sonidos.</w:t>
      </w:r>
    </w:p>
    <w:p w14:paraId="49305EE6" w14:textId="77777777" w:rsidR="00607A37" w:rsidRDefault="00000000">
      <w:pPr>
        <w:pStyle w:val="Listaconvietas"/>
        <w:rPr>
          <w:rFonts w:hint="eastAsia"/>
        </w:rPr>
      </w:pPr>
      <w:r>
        <w:t>Banco inicial de 50–100 sonidos.</w:t>
      </w:r>
    </w:p>
    <w:p w14:paraId="5FB56D6D" w14:textId="77777777" w:rsidR="00607A37" w:rsidRDefault="00000000">
      <w:pPr>
        <w:pStyle w:val="Listaconvietas"/>
        <w:rPr>
          <w:rFonts w:hint="eastAsia"/>
        </w:rPr>
      </w:pPr>
      <w:r>
        <w:t>1 impostor.</w:t>
      </w:r>
    </w:p>
    <w:p w14:paraId="4E33E090" w14:textId="77777777" w:rsidR="00607A37" w:rsidRDefault="00000000">
      <w:pPr>
        <w:pStyle w:val="Listaconvietas"/>
        <w:rPr>
          <w:rFonts w:hint="eastAsia"/>
        </w:rPr>
      </w:pPr>
      <w:r>
        <w:t>Ruleta para seleccionar quién empieza.</w:t>
      </w:r>
    </w:p>
    <w:p w14:paraId="373AD8B8" w14:textId="77777777" w:rsidR="00607A37" w:rsidRDefault="00000000">
      <w:pPr>
        <w:pStyle w:val="Listaconvietas"/>
        <w:rPr>
          <w:rFonts w:hint="eastAsia"/>
        </w:rPr>
      </w:pPr>
      <w:r>
        <w:t>Temporizador.</w:t>
      </w:r>
    </w:p>
    <w:p w14:paraId="6798CD9A" w14:textId="77777777" w:rsidR="00607A37" w:rsidRDefault="00000000">
      <w:pPr>
        <w:pStyle w:val="Listaconvietas"/>
        <w:rPr>
          <w:rFonts w:hint="eastAsia"/>
        </w:rPr>
      </w:pPr>
      <w:r>
        <w:t>Una frase por jugador.</w:t>
      </w:r>
    </w:p>
    <w:p w14:paraId="6C148713" w14:textId="77777777" w:rsidR="00607A37" w:rsidRDefault="00000000">
      <w:pPr>
        <w:pStyle w:val="Listaconvietas"/>
        <w:rPr>
          <w:rFonts w:hint="eastAsia"/>
        </w:rPr>
      </w:pPr>
      <w:r>
        <w:t>Fase de discusión.</w:t>
      </w:r>
    </w:p>
    <w:p w14:paraId="6A8EE6F3" w14:textId="77777777" w:rsidR="00607A37" w:rsidRDefault="00000000">
      <w:pPr>
        <w:pStyle w:val="Listaconvietas"/>
        <w:rPr>
          <w:rFonts w:hint="eastAsia"/>
        </w:rPr>
      </w:pPr>
      <w:r>
        <w:t>Adivinanza del impostor.</w:t>
      </w:r>
    </w:p>
    <w:p w14:paraId="073EECA5" w14:textId="77777777" w:rsidR="00607A37" w:rsidRDefault="00000000">
      <w:pPr>
        <w:pStyle w:val="Listaconvietas"/>
        <w:rPr>
          <w:rFonts w:hint="eastAsia"/>
        </w:rPr>
      </w:pPr>
      <w:r>
        <w:t>Votación.</w:t>
      </w:r>
    </w:p>
    <w:p w14:paraId="14092CCB" w14:textId="77777777" w:rsidR="00607A37" w:rsidRDefault="00000000">
      <w:pPr>
        <w:pStyle w:val="Listaconvietas"/>
        <w:rPr>
          <w:rFonts w:hint="eastAsia"/>
        </w:rPr>
      </w:pPr>
      <w:r>
        <w:t>Pantalla de resultados.</w:t>
      </w:r>
    </w:p>
    <w:p w14:paraId="3F0819B9" w14:textId="77777777" w:rsidR="00607A37" w:rsidRDefault="00000000">
      <w:pPr>
        <w:pStyle w:val="Listaconvietas"/>
        <w:rPr>
          <w:rFonts w:hint="eastAsia"/>
        </w:rPr>
      </w:pPr>
      <w:r>
        <w:t>Sistema de puntuación básico.</w:t>
      </w:r>
    </w:p>
    <w:p w14:paraId="34CFADF7" w14:textId="77777777" w:rsidR="00607A37" w:rsidRDefault="00000000">
      <w:pPr>
        <w:rPr>
          <w:rFonts w:hint="eastAsia"/>
        </w:rPr>
      </w:pPr>
      <w:r>
        <w:t>No añadir películas, ciudades, famosos y otras categorías hasta comprobar que el núcleo de sonidos es divertido.</w:t>
      </w:r>
    </w:p>
    <w:p w14:paraId="1E51BBD1" w14:textId="77777777" w:rsidR="00607A37" w:rsidRDefault="00000000">
      <w:pPr>
        <w:pStyle w:val="Ttulo1"/>
      </w:pPr>
      <w:r>
        <w:lastRenderedPageBreak/>
        <w:t>18. Arquitectura conceptual del juego</w:t>
      </w:r>
    </w:p>
    <w:p w14:paraId="409F07A9" w14:textId="77777777" w:rsidR="00607A37" w:rsidRDefault="00000000">
      <w:pPr>
        <w:rPr>
          <w:rFonts w:hint="eastAsia"/>
        </w:rPr>
      </w:pPr>
      <w:r>
        <w:t>CATEGORÍA → RESPUESTA → IMPOSTOR → ENTREGA DE PISTA → RULETA → TURNOS → DISCUSIÓN → ADIVINANZA → VOTACIÓN → RESULTADOS → SIGUIENTE RONDA</w:t>
      </w:r>
    </w:p>
    <w:p w14:paraId="2FF5A3DB" w14:textId="77777777" w:rsidR="00607A37" w:rsidRDefault="00000000">
      <w:pPr>
        <w:pStyle w:val="Ttulo1"/>
      </w:pPr>
      <w:r>
        <w:t>19. Banco de contenido</w:t>
      </w:r>
    </w:p>
    <w:p w14:paraId="7D9BCAA4" w14:textId="77777777" w:rsidR="00607A37" w:rsidRDefault="00000000">
      <w:pPr>
        <w:rPr>
          <w:rFonts w:hint="eastAsia"/>
        </w:rPr>
      </w:pPr>
      <w:r>
        <w:t>Una de las ventajas del concepto es que gran parte de la rejugabilidad puede venir de datos y contenido, no de nuevos sistemas.</w:t>
      </w:r>
    </w:p>
    <w:p w14:paraId="5CB9FDB9" w14:textId="77777777" w:rsidR="00607A37" w:rsidRDefault="00000000">
      <w:pPr>
        <w:pStyle w:val="Listaconvietas"/>
        <w:rPr>
          <w:rFonts w:hint="eastAsia"/>
        </w:rPr>
      </w:pPr>
      <w:r>
        <w:t>500 sonidos.</w:t>
      </w:r>
    </w:p>
    <w:p w14:paraId="66477DB1" w14:textId="77777777" w:rsidR="00607A37" w:rsidRDefault="00000000">
      <w:pPr>
        <w:pStyle w:val="Listaconvietas"/>
        <w:rPr>
          <w:rFonts w:hint="eastAsia"/>
        </w:rPr>
      </w:pPr>
      <w:r>
        <w:t>500 películas.</w:t>
      </w:r>
    </w:p>
    <w:p w14:paraId="5FADE72F" w14:textId="77777777" w:rsidR="00607A37" w:rsidRDefault="00000000">
      <w:pPr>
        <w:pStyle w:val="Listaconvietas"/>
        <w:rPr>
          <w:rFonts w:hint="eastAsia"/>
        </w:rPr>
      </w:pPr>
      <w:r>
        <w:t>300 ciudades.</w:t>
      </w:r>
    </w:p>
    <w:p w14:paraId="2D8AE7E4" w14:textId="77777777" w:rsidR="00607A37" w:rsidRDefault="00000000">
      <w:pPr>
        <w:pStyle w:val="Listaconvietas"/>
        <w:rPr>
          <w:rFonts w:hint="eastAsia"/>
        </w:rPr>
      </w:pPr>
      <w:r>
        <w:t>500 objetos.</w:t>
      </w:r>
    </w:p>
    <w:p w14:paraId="44EEEC4C" w14:textId="77777777" w:rsidR="00607A37" w:rsidRDefault="00000000">
      <w:pPr>
        <w:pStyle w:val="Listaconvietas"/>
        <w:rPr>
          <w:rFonts w:hint="eastAsia"/>
        </w:rPr>
      </w:pPr>
      <w:r>
        <w:t>500 personajes/personas públicas.</w:t>
      </w:r>
    </w:p>
    <w:p w14:paraId="1CEBEA9D" w14:textId="77777777" w:rsidR="00607A37" w:rsidRDefault="00000000">
      <w:pPr>
        <w:pStyle w:val="Listaconvietas"/>
        <w:rPr>
          <w:rFonts w:hint="eastAsia"/>
        </w:rPr>
      </w:pPr>
      <w:r>
        <w:t>300 animales.</w:t>
      </w:r>
    </w:p>
    <w:p w14:paraId="21945C0F" w14:textId="77777777" w:rsidR="00607A37" w:rsidRDefault="00000000">
      <w:pPr>
        <w:pStyle w:val="Listaconvietas"/>
        <w:rPr>
          <w:rFonts w:hint="eastAsia"/>
        </w:rPr>
      </w:pPr>
      <w:r>
        <w:t>300 comidas.</w:t>
      </w:r>
    </w:p>
    <w:p w14:paraId="539C68D1" w14:textId="77777777" w:rsidR="00607A37" w:rsidRDefault="00000000">
      <w:pPr>
        <w:rPr>
          <w:rFonts w:hint="eastAsia"/>
        </w:rPr>
      </w:pPr>
      <w:r>
        <w:t>Estas cantidades son objetivos de contenido a largo plazo, no requisitos del MVP. El juego puede funcionar inicialmente con unas pocas decenas por categoría.</w:t>
      </w:r>
    </w:p>
    <w:p w14:paraId="326DEAB3" w14:textId="77777777" w:rsidR="00607A37" w:rsidRDefault="00000000">
      <w:pPr>
        <w:pStyle w:val="Ttulo1"/>
      </w:pPr>
      <w:r>
        <w:t>20. Riesgos de diseño</w:t>
      </w:r>
    </w:p>
    <w:p w14:paraId="3DD1A786" w14:textId="77777777" w:rsidR="00607A37" w:rsidRDefault="00000000">
      <w:pPr>
        <w:pStyle w:val="Listaconvietas"/>
        <w:rPr>
          <w:rFonts w:hint="eastAsia"/>
        </w:rPr>
      </w:pPr>
      <w:r>
        <w:t>Si las pistas son demasiado obvias, el impostor pierde la gracia.</w:t>
      </w:r>
    </w:p>
    <w:p w14:paraId="2F1498FF" w14:textId="77777777" w:rsidR="00607A37" w:rsidRDefault="00000000">
      <w:pPr>
        <w:pStyle w:val="Listaconvietas"/>
        <w:rPr>
          <w:rFonts w:hint="eastAsia"/>
        </w:rPr>
      </w:pPr>
      <w:r>
        <w:t>Si las pistas son demasiado ambiguas, el impostor no puede deducir nada.</w:t>
      </w:r>
    </w:p>
    <w:p w14:paraId="443E35E5" w14:textId="77777777" w:rsidR="00607A37" w:rsidRDefault="00000000">
      <w:pPr>
        <w:pStyle w:val="Listaconvietas"/>
        <w:rPr>
          <w:rFonts w:hint="eastAsia"/>
        </w:rPr>
      </w:pPr>
      <w:r>
        <w:t>Si los turnos son demasiado largos, baja el ritmo.</w:t>
      </w:r>
    </w:p>
    <w:p w14:paraId="21A66211" w14:textId="77777777" w:rsidR="00607A37" w:rsidRDefault="00000000">
      <w:pPr>
        <w:pStyle w:val="Listaconvietas"/>
        <w:rPr>
          <w:rFonts w:hint="eastAsia"/>
        </w:rPr>
      </w:pPr>
      <w:r>
        <w:t>Si las partidas son demasiado cortas, puede faltar tensión.</w:t>
      </w:r>
    </w:p>
    <w:p w14:paraId="070CF1C8" w14:textId="77777777" w:rsidR="00607A37" w:rsidRDefault="00000000">
      <w:pPr>
        <w:pStyle w:val="Listaconvietas"/>
        <w:rPr>
          <w:rFonts w:hint="eastAsia"/>
        </w:rPr>
      </w:pPr>
      <w:r>
        <w:t>Si las animaciones son demasiado complejas, aumenta innecesariamente el coste.</w:t>
      </w:r>
    </w:p>
    <w:p w14:paraId="16A443B3" w14:textId="77777777" w:rsidR="00607A37" w:rsidRDefault="00000000">
      <w:pPr>
        <w:pStyle w:val="Listaconvietas"/>
        <w:rPr>
          <w:rFonts w:hint="eastAsia"/>
        </w:rPr>
      </w:pPr>
      <w:r>
        <w:t>Si las respuestas son culturalmente demasiado específicas, algunas partidas pueden ser difíciles de entender.</w:t>
      </w:r>
    </w:p>
    <w:p w14:paraId="36C5ECCA" w14:textId="77777777" w:rsidR="00607A37" w:rsidRDefault="00000000">
      <w:pPr>
        <w:pStyle w:val="Listaconvietas"/>
        <w:rPr>
          <w:rFonts w:hint="eastAsia"/>
        </w:rPr>
      </w:pPr>
      <w:r>
        <w:t>La selección de contenido debe considerar idioma, región y familiaridad del público objetivo.</w:t>
      </w:r>
    </w:p>
    <w:p w14:paraId="6219D527" w14:textId="77777777" w:rsidR="00607A37" w:rsidRDefault="00000000">
      <w:pPr>
        <w:pStyle w:val="Ttulo1"/>
      </w:pPr>
      <w:r>
        <w:t>21. Plan de prototipo</w:t>
      </w:r>
    </w:p>
    <w:tbl>
      <w:tblPr>
        <w:tblStyle w:val="Tablaconcuadrcula"/>
        <w:tblW w:w="0" w:type="auto"/>
        <w:tblLook w:val="04A0" w:firstRow="1" w:lastRow="0" w:firstColumn="1" w:lastColumn="0" w:noHBand="0" w:noVBand="1"/>
      </w:tblPr>
      <w:tblGrid>
        <w:gridCol w:w="4968"/>
        <w:gridCol w:w="4968"/>
      </w:tblGrid>
      <w:tr w:rsidR="00607A37" w14:paraId="44C8AB4A" w14:textId="77777777">
        <w:tc>
          <w:tcPr>
            <w:tcW w:w="4968" w:type="dxa"/>
          </w:tcPr>
          <w:p w14:paraId="141315DB" w14:textId="77777777" w:rsidR="00607A37" w:rsidRDefault="00000000">
            <w:pPr>
              <w:rPr>
                <w:rFonts w:hint="eastAsia"/>
              </w:rPr>
            </w:pPr>
            <w:r>
              <w:rPr>
                <w:b/>
              </w:rPr>
              <w:t>Etapa</w:t>
            </w:r>
          </w:p>
        </w:tc>
        <w:tc>
          <w:tcPr>
            <w:tcW w:w="4968" w:type="dxa"/>
          </w:tcPr>
          <w:p w14:paraId="3B3A407C" w14:textId="77777777" w:rsidR="00607A37" w:rsidRDefault="00000000">
            <w:pPr>
              <w:rPr>
                <w:rFonts w:hint="eastAsia"/>
              </w:rPr>
            </w:pPr>
            <w:r>
              <w:rPr>
                <w:b/>
              </w:rPr>
              <w:t>Objetivo</w:t>
            </w:r>
          </w:p>
        </w:tc>
      </w:tr>
      <w:tr w:rsidR="00607A37" w14:paraId="2183F44E" w14:textId="77777777">
        <w:tc>
          <w:tcPr>
            <w:tcW w:w="4968" w:type="dxa"/>
          </w:tcPr>
          <w:p w14:paraId="61601258" w14:textId="77777777" w:rsidR="00607A37" w:rsidRDefault="00000000">
            <w:pPr>
              <w:rPr>
                <w:rFonts w:hint="eastAsia"/>
              </w:rPr>
            </w:pPr>
            <w:r>
              <w:t>1</w:t>
            </w:r>
          </w:p>
        </w:tc>
        <w:tc>
          <w:tcPr>
            <w:tcW w:w="4968" w:type="dxa"/>
          </w:tcPr>
          <w:p w14:paraId="3DAC995A" w14:textId="77777777" w:rsidR="00607A37" w:rsidRDefault="00000000">
            <w:pPr>
              <w:rPr>
                <w:rFonts w:hint="eastAsia"/>
              </w:rPr>
            </w:pPr>
            <w:r>
              <w:t>Mesa, habitación y personajes sentados</w:t>
            </w:r>
          </w:p>
        </w:tc>
      </w:tr>
      <w:tr w:rsidR="00607A37" w14:paraId="1D8F8501" w14:textId="77777777">
        <w:tc>
          <w:tcPr>
            <w:tcW w:w="4968" w:type="dxa"/>
          </w:tcPr>
          <w:p w14:paraId="5E40094F" w14:textId="77777777" w:rsidR="00607A37" w:rsidRDefault="00000000">
            <w:pPr>
              <w:rPr>
                <w:rFonts w:hint="eastAsia"/>
              </w:rPr>
            </w:pPr>
            <w:r>
              <w:t>2</w:t>
            </w:r>
          </w:p>
        </w:tc>
        <w:tc>
          <w:tcPr>
            <w:tcW w:w="4968" w:type="dxa"/>
          </w:tcPr>
          <w:p w14:paraId="59B205A6" w14:textId="77777777" w:rsidR="00607A37" w:rsidRDefault="00000000">
            <w:pPr>
              <w:rPr>
                <w:rFonts w:hint="eastAsia"/>
              </w:rPr>
            </w:pPr>
            <w:r>
              <w:t>Multijugador y conexión entre jugadores</w:t>
            </w:r>
          </w:p>
        </w:tc>
      </w:tr>
      <w:tr w:rsidR="00607A37" w14:paraId="6BBD2AB2" w14:textId="77777777">
        <w:tc>
          <w:tcPr>
            <w:tcW w:w="4968" w:type="dxa"/>
          </w:tcPr>
          <w:p w14:paraId="25EE26B8" w14:textId="77777777" w:rsidR="00607A37" w:rsidRDefault="00000000">
            <w:pPr>
              <w:rPr>
                <w:rFonts w:hint="eastAsia"/>
              </w:rPr>
            </w:pPr>
            <w:r>
              <w:t>3</w:t>
            </w:r>
          </w:p>
        </w:tc>
        <w:tc>
          <w:tcPr>
            <w:tcW w:w="4968" w:type="dxa"/>
          </w:tcPr>
          <w:p w14:paraId="3C5032E4" w14:textId="77777777" w:rsidR="00607A37" w:rsidRDefault="00000000">
            <w:pPr>
              <w:rPr>
                <w:rFonts w:hint="eastAsia"/>
              </w:rPr>
            </w:pPr>
            <w:r>
              <w:t>Sistema de voz</w:t>
            </w:r>
          </w:p>
        </w:tc>
      </w:tr>
      <w:tr w:rsidR="00607A37" w14:paraId="097C0211" w14:textId="77777777">
        <w:tc>
          <w:tcPr>
            <w:tcW w:w="4968" w:type="dxa"/>
          </w:tcPr>
          <w:p w14:paraId="531BCEA5" w14:textId="77777777" w:rsidR="00607A37" w:rsidRDefault="00000000">
            <w:pPr>
              <w:rPr>
                <w:rFonts w:hint="eastAsia"/>
              </w:rPr>
            </w:pPr>
            <w:r>
              <w:t>4</w:t>
            </w:r>
          </w:p>
        </w:tc>
        <w:tc>
          <w:tcPr>
            <w:tcW w:w="4968" w:type="dxa"/>
          </w:tcPr>
          <w:p w14:paraId="6CD38401" w14:textId="77777777" w:rsidR="00607A37" w:rsidRDefault="00000000">
            <w:pPr>
              <w:rPr>
                <w:rFonts w:hint="eastAsia"/>
              </w:rPr>
            </w:pPr>
            <w:r>
              <w:t>Selección de respuesta e impostor</w:t>
            </w:r>
          </w:p>
        </w:tc>
      </w:tr>
      <w:tr w:rsidR="00607A37" w14:paraId="75639646" w14:textId="77777777">
        <w:tc>
          <w:tcPr>
            <w:tcW w:w="4968" w:type="dxa"/>
          </w:tcPr>
          <w:p w14:paraId="756808A2" w14:textId="77777777" w:rsidR="00607A37" w:rsidRDefault="00000000">
            <w:pPr>
              <w:rPr>
                <w:rFonts w:hint="eastAsia"/>
              </w:rPr>
            </w:pPr>
            <w:r>
              <w:t>5</w:t>
            </w:r>
          </w:p>
        </w:tc>
        <w:tc>
          <w:tcPr>
            <w:tcW w:w="4968" w:type="dxa"/>
          </w:tcPr>
          <w:p w14:paraId="3320337A" w14:textId="77777777" w:rsidR="00607A37" w:rsidRDefault="00000000">
            <w:pPr>
              <w:rPr>
                <w:rFonts w:hint="eastAsia"/>
              </w:rPr>
            </w:pPr>
            <w:r>
              <w:t>Reproducción de sonidos</w:t>
            </w:r>
          </w:p>
        </w:tc>
      </w:tr>
      <w:tr w:rsidR="00607A37" w14:paraId="16F95E0C" w14:textId="77777777">
        <w:tc>
          <w:tcPr>
            <w:tcW w:w="4968" w:type="dxa"/>
          </w:tcPr>
          <w:p w14:paraId="0888FC29" w14:textId="77777777" w:rsidR="00607A37" w:rsidRDefault="00000000">
            <w:pPr>
              <w:rPr>
                <w:rFonts w:hint="eastAsia"/>
              </w:rPr>
            </w:pPr>
            <w:r>
              <w:t>6</w:t>
            </w:r>
          </w:p>
        </w:tc>
        <w:tc>
          <w:tcPr>
            <w:tcW w:w="4968" w:type="dxa"/>
          </w:tcPr>
          <w:p w14:paraId="0A3E66C6" w14:textId="77777777" w:rsidR="00607A37" w:rsidRDefault="00000000">
            <w:pPr>
              <w:rPr>
                <w:rFonts w:hint="eastAsia"/>
              </w:rPr>
            </w:pPr>
            <w:r>
              <w:t>Ruleta y turnos</w:t>
            </w:r>
          </w:p>
        </w:tc>
      </w:tr>
      <w:tr w:rsidR="00607A37" w14:paraId="0F216511" w14:textId="77777777">
        <w:tc>
          <w:tcPr>
            <w:tcW w:w="4968" w:type="dxa"/>
          </w:tcPr>
          <w:p w14:paraId="7799BAF6" w14:textId="77777777" w:rsidR="00607A37" w:rsidRDefault="00000000">
            <w:pPr>
              <w:rPr>
                <w:rFonts w:hint="eastAsia"/>
              </w:rPr>
            </w:pPr>
            <w:r>
              <w:t>7</w:t>
            </w:r>
          </w:p>
        </w:tc>
        <w:tc>
          <w:tcPr>
            <w:tcW w:w="4968" w:type="dxa"/>
          </w:tcPr>
          <w:p w14:paraId="5FA66FF1" w14:textId="77777777" w:rsidR="00607A37" w:rsidRDefault="00000000">
            <w:pPr>
              <w:rPr>
                <w:rFonts w:hint="eastAsia"/>
              </w:rPr>
            </w:pPr>
            <w:r>
              <w:t>Temporizador y discusión</w:t>
            </w:r>
          </w:p>
        </w:tc>
      </w:tr>
      <w:tr w:rsidR="00607A37" w14:paraId="3A7D57BD" w14:textId="77777777">
        <w:tc>
          <w:tcPr>
            <w:tcW w:w="4968" w:type="dxa"/>
          </w:tcPr>
          <w:p w14:paraId="0F2F01F7" w14:textId="77777777" w:rsidR="00607A37" w:rsidRDefault="00000000">
            <w:pPr>
              <w:rPr>
                <w:rFonts w:hint="eastAsia"/>
              </w:rPr>
            </w:pPr>
            <w:r>
              <w:t>8</w:t>
            </w:r>
          </w:p>
        </w:tc>
        <w:tc>
          <w:tcPr>
            <w:tcW w:w="4968" w:type="dxa"/>
          </w:tcPr>
          <w:p w14:paraId="196B0A78" w14:textId="77777777" w:rsidR="00607A37" w:rsidRDefault="00000000">
            <w:pPr>
              <w:rPr>
                <w:rFonts w:hint="eastAsia"/>
              </w:rPr>
            </w:pPr>
            <w:r>
              <w:t>Adivinanza y votación</w:t>
            </w:r>
          </w:p>
        </w:tc>
      </w:tr>
      <w:tr w:rsidR="00607A37" w14:paraId="3153C326" w14:textId="77777777">
        <w:tc>
          <w:tcPr>
            <w:tcW w:w="4968" w:type="dxa"/>
          </w:tcPr>
          <w:p w14:paraId="759BC5B3" w14:textId="77777777" w:rsidR="00607A37" w:rsidRDefault="00000000">
            <w:pPr>
              <w:rPr>
                <w:rFonts w:hint="eastAsia"/>
              </w:rPr>
            </w:pPr>
            <w:r>
              <w:t>9</w:t>
            </w:r>
          </w:p>
        </w:tc>
        <w:tc>
          <w:tcPr>
            <w:tcW w:w="4968" w:type="dxa"/>
          </w:tcPr>
          <w:p w14:paraId="73FC4E46" w14:textId="77777777" w:rsidR="00607A37" w:rsidRDefault="00000000">
            <w:pPr>
              <w:rPr>
                <w:rFonts w:hint="eastAsia"/>
              </w:rPr>
            </w:pPr>
            <w:r>
              <w:t>Resultados y puntuación</w:t>
            </w:r>
          </w:p>
        </w:tc>
      </w:tr>
      <w:tr w:rsidR="00607A37" w14:paraId="695E6B32" w14:textId="77777777">
        <w:tc>
          <w:tcPr>
            <w:tcW w:w="4968" w:type="dxa"/>
          </w:tcPr>
          <w:p w14:paraId="75725C0C" w14:textId="77777777" w:rsidR="00607A37" w:rsidRDefault="00000000">
            <w:pPr>
              <w:rPr>
                <w:rFonts w:hint="eastAsia"/>
              </w:rPr>
            </w:pPr>
            <w:r>
              <w:t>10</w:t>
            </w:r>
          </w:p>
        </w:tc>
        <w:tc>
          <w:tcPr>
            <w:tcW w:w="4968" w:type="dxa"/>
          </w:tcPr>
          <w:p w14:paraId="3F4230FF" w14:textId="77777777" w:rsidR="00607A37" w:rsidRDefault="00000000">
            <w:pPr>
              <w:rPr>
                <w:rFonts w:hint="eastAsia"/>
              </w:rPr>
            </w:pPr>
            <w:r>
              <w:t>Prueba con 4–8 personas</w:t>
            </w:r>
          </w:p>
        </w:tc>
      </w:tr>
    </w:tbl>
    <w:p w14:paraId="66433EB8" w14:textId="77777777" w:rsidR="00607A37" w:rsidRDefault="00000000">
      <w:pPr>
        <w:pStyle w:val="Ttulo1"/>
      </w:pPr>
      <w:r>
        <w:lastRenderedPageBreak/>
        <w:t>22. Prueba de validación</w:t>
      </w:r>
    </w:p>
    <w:p w14:paraId="3CCA05B7" w14:textId="77777777" w:rsidR="00607A37" w:rsidRDefault="00000000">
      <w:pPr>
        <w:rPr>
          <w:rFonts w:hint="eastAsia"/>
        </w:rPr>
      </w:pPr>
      <w:r>
        <w:t>Antes de construir muchas categorías o contenido, se debe probar el prototipo con personas reales.</w:t>
      </w:r>
    </w:p>
    <w:p w14:paraId="2D4A1466" w14:textId="77777777" w:rsidR="00607A37" w:rsidRDefault="00000000">
      <w:pPr>
        <w:pStyle w:val="Listaconvietas"/>
        <w:rPr>
          <w:rFonts w:hint="eastAsia"/>
        </w:rPr>
      </w:pPr>
      <w:r>
        <w:t>¿Las personas entienden la regla sin una explicación larga?</w:t>
      </w:r>
    </w:p>
    <w:p w14:paraId="0DFD5B82" w14:textId="77777777" w:rsidR="00607A37" w:rsidRDefault="00000000">
      <w:pPr>
        <w:pStyle w:val="Listaconvietas"/>
        <w:rPr>
          <w:rFonts w:hint="eastAsia"/>
        </w:rPr>
      </w:pPr>
      <w:r>
        <w:t>¿El primer jugador sabe qué debe hacer?</w:t>
      </w:r>
    </w:p>
    <w:p w14:paraId="4BAC4485" w14:textId="77777777" w:rsidR="00607A37" w:rsidRDefault="00000000">
      <w:pPr>
        <w:pStyle w:val="Listaconvietas"/>
        <w:rPr>
          <w:rFonts w:hint="eastAsia"/>
        </w:rPr>
      </w:pPr>
      <w:r>
        <w:t>¿El impostor puede deducir algunas respuestas?</w:t>
      </w:r>
    </w:p>
    <w:p w14:paraId="2ACD884C" w14:textId="77777777" w:rsidR="00607A37" w:rsidRDefault="00000000">
      <w:pPr>
        <w:pStyle w:val="Listaconvietas"/>
        <w:rPr>
          <w:rFonts w:hint="eastAsia"/>
        </w:rPr>
      </w:pPr>
      <w:r>
        <w:t>¿Los jugadores normales pueden dar pistas sin revelar la respuesta?</w:t>
      </w:r>
    </w:p>
    <w:p w14:paraId="29F28741" w14:textId="77777777" w:rsidR="00607A37" w:rsidRDefault="00000000">
      <w:pPr>
        <w:pStyle w:val="Listaconvietas"/>
        <w:rPr>
          <w:rFonts w:hint="eastAsia"/>
        </w:rPr>
      </w:pPr>
      <w:r>
        <w:t>¿La gente discute espontáneamente?</w:t>
      </w:r>
    </w:p>
    <w:p w14:paraId="583B9291" w14:textId="77777777" w:rsidR="00607A37" w:rsidRDefault="00000000">
      <w:pPr>
        <w:pStyle w:val="Listaconvietas"/>
        <w:rPr>
          <w:rFonts w:hint="eastAsia"/>
        </w:rPr>
      </w:pPr>
      <w:r>
        <w:t>¿Quieren jugar otra ronda inmediatamente?</w:t>
      </w:r>
    </w:p>
    <w:p w14:paraId="0072A93C" w14:textId="77777777" w:rsidR="00607A37" w:rsidRDefault="00000000">
      <w:pPr>
        <w:pStyle w:val="Listaconvietas"/>
        <w:rPr>
          <w:rFonts w:hint="eastAsia"/>
        </w:rPr>
      </w:pPr>
      <w:r>
        <w:t>¿Hay momentos que podrían convertirse en clips?</w:t>
      </w:r>
    </w:p>
    <w:p w14:paraId="49D30D22" w14:textId="77777777" w:rsidR="00607A37" w:rsidRDefault="00000000">
      <w:pPr>
        <w:rPr>
          <w:rFonts w:hint="eastAsia"/>
        </w:rPr>
      </w:pPr>
      <w:r>
        <w:t>La señal más importante no es la cantidad de sistemas implementados, sino si después de una partida el grupo quiere jugar otra.</w:t>
      </w:r>
    </w:p>
    <w:p w14:paraId="40AB9CE1" w14:textId="77777777" w:rsidR="00607A37" w:rsidRDefault="00000000">
      <w:pPr>
        <w:pStyle w:val="Ttulo1"/>
      </w:pPr>
      <w:r>
        <w:t>23. Expansión después del MVP</w:t>
      </w:r>
    </w:p>
    <w:p w14:paraId="12AE4CA4" w14:textId="77777777" w:rsidR="00607A37" w:rsidRDefault="00000000">
      <w:pPr>
        <w:pStyle w:val="Listaconvietas"/>
        <w:rPr>
          <w:rFonts w:hint="eastAsia"/>
        </w:rPr>
      </w:pPr>
      <w:r>
        <w:t>Películas.</w:t>
      </w:r>
    </w:p>
    <w:p w14:paraId="43BEEE71" w14:textId="77777777" w:rsidR="00607A37" w:rsidRDefault="00000000">
      <w:pPr>
        <w:pStyle w:val="Listaconvietas"/>
        <w:rPr>
          <w:rFonts w:hint="eastAsia"/>
        </w:rPr>
      </w:pPr>
      <w:r>
        <w:t>Ciudades.</w:t>
      </w:r>
    </w:p>
    <w:p w14:paraId="0ECE4E1B" w14:textId="77777777" w:rsidR="00607A37" w:rsidRDefault="00000000">
      <w:pPr>
        <w:pStyle w:val="Listaconvietas"/>
        <w:rPr>
          <w:rFonts w:hint="eastAsia"/>
        </w:rPr>
      </w:pPr>
      <w:r>
        <w:t>Objetos.</w:t>
      </w:r>
    </w:p>
    <w:p w14:paraId="1B970840" w14:textId="77777777" w:rsidR="00607A37" w:rsidRDefault="00000000">
      <w:pPr>
        <w:pStyle w:val="Listaconvietas"/>
        <w:rPr>
          <w:rFonts w:hint="eastAsia"/>
        </w:rPr>
      </w:pPr>
      <w:r>
        <w:t>Personajes.</w:t>
      </w:r>
    </w:p>
    <w:p w14:paraId="0C2439B3" w14:textId="77777777" w:rsidR="00607A37" w:rsidRDefault="00000000">
      <w:pPr>
        <w:pStyle w:val="Listaconvietas"/>
        <w:rPr>
          <w:rFonts w:hint="eastAsia"/>
        </w:rPr>
      </w:pPr>
      <w:r>
        <w:t>Animales.</w:t>
      </w:r>
    </w:p>
    <w:p w14:paraId="64C62F37" w14:textId="77777777" w:rsidR="00607A37" w:rsidRDefault="00000000">
      <w:pPr>
        <w:pStyle w:val="Listaconvietas"/>
        <w:rPr>
          <w:rFonts w:hint="eastAsia"/>
        </w:rPr>
      </w:pPr>
      <w:r>
        <w:t>Comida.</w:t>
      </w:r>
    </w:p>
    <w:p w14:paraId="220E2ABF" w14:textId="77777777" w:rsidR="00607A37" w:rsidRDefault="00000000">
      <w:pPr>
        <w:pStyle w:val="Listaconvietas"/>
        <w:rPr>
          <w:rFonts w:hint="eastAsia"/>
        </w:rPr>
      </w:pPr>
      <w:r>
        <w:t>Famosos.</w:t>
      </w:r>
    </w:p>
    <w:p w14:paraId="148AAC18" w14:textId="77777777" w:rsidR="00607A37" w:rsidRDefault="00000000">
      <w:pPr>
        <w:pStyle w:val="Listaconvietas"/>
        <w:rPr>
          <w:rFonts w:hint="eastAsia"/>
        </w:rPr>
      </w:pPr>
      <w:r>
        <w:t>Pistas visuales.</w:t>
      </w:r>
    </w:p>
    <w:p w14:paraId="26F8CBDE" w14:textId="77777777" w:rsidR="00607A37" w:rsidRDefault="00000000">
      <w:pPr>
        <w:pStyle w:val="Listaconvietas"/>
        <w:rPr>
          <w:rFonts w:hint="eastAsia"/>
        </w:rPr>
      </w:pPr>
      <w:r>
        <w:t>Pistas de texto.</w:t>
      </w:r>
    </w:p>
    <w:p w14:paraId="31B1D180" w14:textId="77777777" w:rsidR="00607A37" w:rsidRDefault="00000000">
      <w:pPr>
        <w:pStyle w:val="Listaconvietas"/>
        <w:rPr>
          <w:rFonts w:hint="eastAsia"/>
        </w:rPr>
      </w:pPr>
      <w:r>
        <w:t>Pistas de audio.</w:t>
      </w:r>
    </w:p>
    <w:p w14:paraId="0DBEEAC7" w14:textId="77777777" w:rsidR="00607A37" w:rsidRDefault="00000000">
      <w:pPr>
        <w:pStyle w:val="Listaconvietas"/>
        <w:rPr>
          <w:rFonts w:hint="eastAsia"/>
        </w:rPr>
      </w:pPr>
      <w:r>
        <w:t>Variantes de impostor.</w:t>
      </w:r>
    </w:p>
    <w:p w14:paraId="70418E82" w14:textId="77777777" w:rsidR="00607A37" w:rsidRDefault="00000000">
      <w:pPr>
        <w:pStyle w:val="Listaconvietas"/>
        <w:rPr>
          <w:rFonts w:hint="eastAsia"/>
        </w:rPr>
      </w:pPr>
      <w:r>
        <w:t>Eventos especiales de ruleta.</w:t>
      </w:r>
    </w:p>
    <w:p w14:paraId="1E05169A" w14:textId="77777777" w:rsidR="00607A37" w:rsidRDefault="00000000">
      <w:pPr>
        <w:pStyle w:val="Listaconvietas"/>
        <w:rPr>
          <w:rFonts w:hint="eastAsia"/>
        </w:rPr>
      </w:pPr>
      <w:r>
        <w:t>Personalización de personajes.</w:t>
      </w:r>
    </w:p>
    <w:p w14:paraId="4440D1B6" w14:textId="77777777" w:rsidR="00607A37" w:rsidRDefault="00000000">
      <w:pPr>
        <w:pStyle w:val="Listaconvietas"/>
        <w:rPr>
          <w:rFonts w:hint="eastAsia"/>
        </w:rPr>
      </w:pPr>
      <w:r>
        <w:t>Cosméticos.</w:t>
      </w:r>
    </w:p>
    <w:p w14:paraId="05B9FCB3" w14:textId="77777777" w:rsidR="00607A37" w:rsidRDefault="00000000">
      <w:pPr>
        <w:pStyle w:val="Listaconvietas"/>
        <w:rPr>
          <w:rFonts w:hint="eastAsia"/>
        </w:rPr>
      </w:pPr>
      <w:r>
        <w:t>Estadísticas.</w:t>
      </w:r>
    </w:p>
    <w:p w14:paraId="4B2020BD" w14:textId="77777777" w:rsidR="00607A37" w:rsidRDefault="00000000">
      <w:pPr>
        <w:pStyle w:val="Listaconvietas"/>
        <w:rPr>
          <w:rFonts w:hint="eastAsia"/>
        </w:rPr>
      </w:pPr>
      <w:r>
        <w:t>Logros.</w:t>
      </w:r>
    </w:p>
    <w:p w14:paraId="2A94D7F7" w14:textId="77777777" w:rsidR="00607A37" w:rsidRDefault="00000000">
      <w:pPr>
        <w:pStyle w:val="Listaconvietas"/>
        <w:rPr>
          <w:rFonts w:hint="eastAsia"/>
        </w:rPr>
      </w:pPr>
      <w:r>
        <w:t>Modo espectador.</w:t>
      </w:r>
    </w:p>
    <w:p w14:paraId="2B2DE863" w14:textId="77777777" w:rsidR="00607A37" w:rsidRDefault="00000000">
      <w:pPr>
        <w:pStyle w:val="Listaconvietas"/>
        <w:rPr>
          <w:rFonts w:hint="eastAsia"/>
        </w:rPr>
      </w:pPr>
      <w:r>
        <w:t>Integración o herramientas para streamers.</w:t>
      </w:r>
    </w:p>
    <w:p w14:paraId="1B38E6A6" w14:textId="77777777" w:rsidR="00607A37" w:rsidRDefault="00000000">
      <w:pPr>
        <w:pStyle w:val="Ttulo1"/>
      </w:pPr>
      <w:r>
        <w:t>24. Filosofía de diseño</w:t>
      </w:r>
    </w:p>
    <w:p w14:paraId="70F5291F" w14:textId="77777777" w:rsidR="00607A37" w:rsidRDefault="00000000">
      <w:pPr>
        <w:rPr>
          <w:rFonts w:hint="eastAsia"/>
        </w:rPr>
      </w:pPr>
      <w:r>
        <w:t>El juego no debe intentar competir por cantidad de contenido, mapas o sistemas. Su fortaleza debe estar en una mecánica social muy clara.</w:t>
      </w:r>
    </w:p>
    <w:p w14:paraId="08377AA8" w14:textId="77777777" w:rsidR="00607A37" w:rsidRDefault="00000000">
      <w:pPr>
        <w:rPr>
          <w:rFonts w:hint="eastAsia"/>
        </w:rPr>
      </w:pPr>
      <w:r>
        <w:t>Regla de diseño principal:</w:t>
      </w:r>
    </w:p>
    <w:p w14:paraId="53694430" w14:textId="77777777" w:rsidR="00607A37" w:rsidRDefault="00000000">
      <w:pPr>
        <w:jc w:val="center"/>
        <w:rPr>
          <w:rFonts w:hint="eastAsia"/>
        </w:rPr>
      </w:pPr>
      <w:r>
        <w:rPr>
          <w:b/>
          <w:sz w:val="36"/>
        </w:rPr>
        <w:t>«TODOS SABEN MENOS UNO.»</w:t>
      </w:r>
    </w:p>
    <w:p w14:paraId="0869D862" w14:textId="77777777" w:rsidR="00607A37" w:rsidRDefault="00000000">
      <w:pPr>
        <w:rPr>
          <w:rFonts w:hint="eastAsia"/>
        </w:rPr>
      </w:pPr>
      <w:r>
        <w:lastRenderedPageBreak/>
        <w:t>Si una nueva función no mejora el engaño, la conversación, la deducción o las reacciones entre jugadores, debe cuestionarse antes de entrar al proyecto.</w:t>
      </w:r>
    </w:p>
    <w:p w14:paraId="5F9ECD24" w14:textId="77777777" w:rsidR="00607A37" w:rsidRDefault="00000000">
      <w:pPr>
        <w:pStyle w:val="Ttulo1"/>
      </w:pPr>
      <w:r>
        <w:t>25. Nombre provisional y posibles nombres</w:t>
      </w:r>
    </w:p>
    <w:p w14:paraId="6A30B7FD" w14:textId="77777777" w:rsidR="00607A37" w:rsidRDefault="00000000">
      <w:pPr>
        <w:pStyle w:val="Listaconvietas"/>
        <w:rPr>
          <w:rFonts w:hint="eastAsia"/>
        </w:rPr>
      </w:pPr>
      <w:r>
        <w:t>SIN PISTA — nombre provisional recomendado para el concepto.</w:t>
      </w:r>
    </w:p>
    <w:p w14:paraId="6A0F63E9" w14:textId="77777777" w:rsidR="00607A37" w:rsidRDefault="00000000">
      <w:pPr>
        <w:pStyle w:val="Listaconvietas"/>
        <w:rPr>
          <w:rFonts w:hint="eastAsia"/>
        </w:rPr>
      </w:pPr>
      <w:r>
        <w:t>NO LO SABES</w:t>
      </w:r>
    </w:p>
    <w:p w14:paraId="6B78DD46" w14:textId="77777777" w:rsidR="00607A37" w:rsidRDefault="00000000">
      <w:pPr>
        <w:pStyle w:val="Listaconvietas"/>
        <w:rPr>
          <w:rFonts w:hint="eastAsia"/>
        </w:rPr>
      </w:pPr>
      <w:r>
        <w:t>¿TÚ SABES?</w:t>
      </w:r>
    </w:p>
    <w:p w14:paraId="16CDBB65" w14:textId="77777777" w:rsidR="00607A37" w:rsidRDefault="00000000">
      <w:pPr>
        <w:pStyle w:val="Listaconvietas"/>
        <w:rPr>
          <w:rFonts w:hint="eastAsia"/>
        </w:rPr>
      </w:pPr>
      <w:r>
        <w:t>UNO NO SABE</w:t>
      </w:r>
    </w:p>
    <w:p w14:paraId="6D9AD9FF" w14:textId="77777777" w:rsidR="00607A37" w:rsidRDefault="00000000">
      <w:pPr>
        <w:pStyle w:val="Listaconvietas"/>
        <w:rPr>
          <w:rFonts w:hint="eastAsia"/>
        </w:rPr>
      </w:pPr>
      <w:r>
        <w:t>¿QUÉ ES?</w:t>
      </w:r>
    </w:p>
    <w:p w14:paraId="68A9F057" w14:textId="77777777" w:rsidR="00607A37" w:rsidRDefault="00000000">
      <w:pPr>
        <w:pStyle w:val="Listaconvietas"/>
        <w:rPr>
          <w:rFonts w:hint="eastAsia"/>
        </w:rPr>
      </w:pPr>
      <w:r>
        <w:t>CLUELESS</w:t>
      </w:r>
    </w:p>
    <w:p w14:paraId="5A76183D" w14:textId="77777777" w:rsidR="00607A37" w:rsidRDefault="00000000">
      <w:pPr>
        <w:pStyle w:val="Listaconvietas"/>
        <w:rPr>
          <w:rFonts w:hint="eastAsia"/>
        </w:rPr>
      </w:pPr>
      <w:r>
        <w:t>WHO KNOWS?</w:t>
      </w:r>
    </w:p>
    <w:p w14:paraId="7F8CC5CE" w14:textId="77777777" w:rsidR="00607A37" w:rsidRDefault="00000000">
      <w:pPr>
        <w:pStyle w:val="Listaconvietas"/>
        <w:rPr>
          <w:rFonts w:hint="eastAsia"/>
        </w:rPr>
      </w:pPr>
      <w:r>
        <w:t>NO HINT</w:t>
      </w:r>
    </w:p>
    <w:p w14:paraId="568D7462" w14:textId="77777777" w:rsidR="00607A37" w:rsidRDefault="00000000">
      <w:pPr>
        <w:pStyle w:val="Ttulo1"/>
      </w:pPr>
      <w:r>
        <w:t>26. Resumen final</w:t>
      </w:r>
    </w:p>
    <w:p w14:paraId="0BB6B9E2" w14:textId="77777777" w:rsidR="00607A37" w:rsidRDefault="00000000">
      <w:pPr>
        <w:rPr>
          <w:rFonts w:hint="eastAsia"/>
        </w:rPr>
      </w:pPr>
      <w:r>
        <w:t>Sin Pista es un party game de deducción social diseñado alrededor de una única habitación y una mesa. En cada ronda, todos los jugadores excepto uno conocen una respuesta secreta. Los jugadores deben describirla sin revelarla directamente, mientras el impostor intenta reconstruir la respuesta a partir de las conversaciones.</w:t>
      </w:r>
    </w:p>
    <w:p w14:paraId="7C05C440" w14:textId="77777777" w:rsidR="00607A37" w:rsidRDefault="00000000">
      <w:pPr>
        <w:rPr>
          <w:rFonts w:hint="eastAsia"/>
        </w:rPr>
      </w:pPr>
      <w:r>
        <w:t>El concepto permite empezar con un MVP pequeño y posteriormente crecer mediante nuevas categorías, contenido y variantes, sin cambiar la mecánica central.</w:t>
      </w:r>
    </w:p>
    <w:p w14:paraId="0446D173" w14:textId="77777777" w:rsidR="00607A37" w:rsidRDefault="00000000">
      <w:pPr>
        <w:rPr>
          <w:rFonts w:hint="eastAsia"/>
        </w:rPr>
      </w:pPr>
      <w:r>
        <w:t>La prioridad del desarrollo debe ser comprobar primero que la interacción básica —pista, engaño, conversación, deducción y votación— es divertida. Si esa base funciona, el resto del contenido puede construirse progresivamente.</w:t>
      </w:r>
    </w:p>
    <w:sectPr w:rsidR="00607A37"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2A526" w14:textId="77777777" w:rsidR="00C34738" w:rsidRDefault="00C34738">
      <w:pPr>
        <w:spacing w:after="0" w:line="240" w:lineRule="auto"/>
        <w:rPr>
          <w:rFonts w:hint="eastAsia"/>
        </w:rPr>
      </w:pPr>
      <w:r>
        <w:separator/>
      </w:r>
    </w:p>
  </w:endnote>
  <w:endnote w:type="continuationSeparator" w:id="0">
    <w:p w14:paraId="0A14555A" w14:textId="77777777" w:rsidR="00C34738" w:rsidRDefault="00C3473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0A51" w14:textId="77777777" w:rsidR="00607A37" w:rsidRDefault="00000000">
    <w:pPr>
      <w:pStyle w:val="Piedepgina"/>
      <w:jc w:val="center"/>
      <w:rPr>
        <w:rFonts w:hint="eastAsia"/>
      </w:rPr>
    </w:pPr>
    <w:r>
      <w:t xml:space="preserve">SIN PISTA — </w:t>
    </w:r>
    <w:proofErr w:type="spellStart"/>
    <w:r>
      <w:t>Documento</w:t>
    </w:r>
    <w:proofErr w:type="spellEnd"/>
    <w:r>
      <w:t xml:space="preserve"> de </w:t>
    </w:r>
    <w:proofErr w:type="spellStart"/>
    <w:r>
      <w:t>concepto</w:t>
    </w:r>
    <w:proofErr w:type="spellEnd"/>
    <w:r>
      <w:t xml:space="preserve">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6B4BC" w14:textId="77777777" w:rsidR="00C34738" w:rsidRDefault="00C34738">
      <w:pPr>
        <w:spacing w:after="0" w:line="240" w:lineRule="auto"/>
        <w:rPr>
          <w:rFonts w:hint="eastAsia"/>
        </w:rPr>
      </w:pPr>
      <w:r>
        <w:separator/>
      </w:r>
    </w:p>
  </w:footnote>
  <w:footnote w:type="continuationSeparator" w:id="0">
    <w:p w14:paraId="2BA5640A" w14:textId="77777777" w:rsidR="00C34738" w:rsidRDefault="00C3473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0300352">
    <w:abstractNumId w:val="8"/>
  </w:num>
  <w:num w:numId="2" w16cid:durableId="1449927648">
    <w:abstractNumId w:val="6"/>
  </w:num>
  <w:num w:numId="3" w16cid:durableId="196088674">
    <w:abstractNumId w:val="5"/>
  </w:num>
  <w:num w:numId="4" w16cid:durableId="1152983025">
    <w:abstractNumId w:val="4"/>
  </w:num>
  <w:num w:numId="5" w16cid:durableId="1507788263">
    <w:abstractNumId w:val="7"/>
  </w:num>
  <w:num w:numId="6" w16cid:durableId="723531836">
    <w:abstractNumId w:val="3"/>
  </w:num>
  <w:num w:numId="7" w16cid:durableId="598564872">
    <w:abstractNumId w:val="2"/>
  </w:num>
  <w:num w:numId="8" w16cid:durableId="322127063">
    <w:abstractNumId w:val="1"/>
  </w:num>
  <w:num w:numId="9" w16cid:durableId="82919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B2F"/>
    <w:rsid w:val="0029639D"/>
    <w:rsid w:val="00326F90"/>
    <w:rsid w:val="003C1F21"/>
    <w:rsid w:val="00607A37"/>
    <w:rsid w:val="00706122"/>
    <w:rsid w:val="00AA1D8D"/>
    <w:rsid w:val="00B47730"/>
    <w:rsid w:val="00C347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ABC82"/>
  <w14:defaultImageDpi w14:val="300"/>
  <w15:docId w15:val="{2072446C-DBDA-46C9-B8E0-4DCD6A7D9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1866</Words>
  <Characters>10264</Characters>
  <Application>Microsoft Office Word</Application>
  <DocSecurity>0</DocSecurity>
  <Lines>85</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CAMILO RAMIREZ MORENO</cp:lastModifiedBy>
  <cp:revision>2</cp:revision>
  <dcterms:created xsi:type="dcterms:W3CDTF">2013-12-23T23:15:00Z</dcterms:created>
  <dcterms:modified xsi:type="dcterms:W3CDTF">2026-09-29T15:38:00Z</dcterms:modified>
  <cp:category/>
</cp:coreProperties>
</file>